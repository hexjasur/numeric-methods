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29C7" w14:textId="6B478F82" w:rsidR="00F81A9C" w:rsidRDefault="00F81A9C">
      <w:pPr>
        <w:spacing w:after="200" w:line="276" w:lineRule="auto"/>
        <w:rPr>
          <w:rFonts w:cs="Arial"/>
          <w:b/>
          <w:color w:val="1A365D"/>
          <w:sz w:val="26"/>
        </w:rPr>
      </w:pPr>
      <w:r>
        <w:rPr>
          <w:rFonts w:cs="Arial"/>
          <w:b/>
          <w:noProof/>
          <w:color w:val="1A365D"/>
          <w:sz w:val="26"/>
        </w:rPr>
        <w:drawing>
          <wp:anchor distT="0" distB="0" distL="114300" distR="114300" simplePos="0" relativeHeight="251658240" behindDoc="0" locked="0" layoutInCell="1" allowOverlap="1" wp14:anchorId="0293297A" wp14:editId="5DC5A5B7">
            <wp:simplePos x="0" y="0"/>
            <wp:positionH relativeFrom="column">
              <wp:posOffset>-358140</wp:posOffset>
            </wp:positionH>
            <wp:positionV relativeFrom="paragraph">
              <wp:posOffset>-365760</wp:posOffset>
            </wp:positionV>
            <wp:extent cx="7536180" cy="10675620"/>
            <wp:effectExtent l="0" t="0" r="762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color w:val="1A365D"/>
          <w:sz w:val="26"/>
        </w:rPr>
        <w:br w:type="page"/>
      </w:r>
    </w:p>
    <w:p w14:paraId="553FCFAF" w14:textId="16F3FDFA" w:rsidR="00925FBE" w:rsidRPr="00DC09F0" w:rsidRDefault="00EA66DD" w:rsidP="00124CF2">
      <w:pPr>
        <w:spacing w:after="120" w:line="360" w:lineRule="auto"/>
        <w:jc w:val="center"/>
        <w:rPr>
          <w:rFonts w:cs="Arial"/>
        </w:rPr>
      </w:pPr>
      <w:r w:rsidRPr="00DC09F0">
        <w:rPr>
          <w:rFonts w:cs="Arial"/>
          <w:b/>
          <w:color w:val="1A365D"/>
          <w:sz w:val="26"/>
        </w:rPr>
        <w:lastRenderedPageBreak/>
        <w:t>SONLI USULLAR — FORMULALAR</w:t>
      </w:r>
    </w:p>
    <w:p w14:paraId="0C0F3FC0" w14:textId="77777777" w:rsidR="00925FBE" w:rsidRPr="00DC09F0" w:rsidRDefault="00EA66DD" w:rsidP="00124CF2">
      <w:pPr>
        <w:keepNext/>
        <w:spacing w:before="120" w:line="360" w:lineRule="auto"/>
        <w:rPr>
          <w:rFonts w:cs="Arial"/>
        </w:rPr>
      </w:pPr>
      <w:r w:rsidRPr="00DC09F0">
        <w:rPr>
          <w:rFonts w:cs="Arial"/>
          <w:b/>
          <w:color w:val="2C5282"/>
          <w:sz w:val="20"/>
        </w:rPr>
        <w:t>1. CHIZIQLI BO'LMAGAN TENGLAMALARNI YECHISH (f(x) = 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472"/>
        <w:gridCol w:w="2693"/>
      </w:tblGrid>
      <w:tr w:rsidR="00925FBE" w:rsidRPr="00DC09F0" w14:paraId="42769165" w14:textId="77777777">
        <w:trPr>
          <w:tblHeader/>
          <w:jc w:val="center"/>
        </w:trPr>
        <w:tc>
          <w:tcPr>
            <w:tcW w:w="259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D4DB1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Usul nomi</w:t>
            </w:r>
          </w:p>
        </w:tc>
        <w:tc>
          <w:tcPr>
            <w:tcW w:w="547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47D5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Formulasi / Algoritmi</w:t>
            </w:r>
          </w:p>
        </w:tc>
        <w:tc>
          <w:tcPr>
            <w:tcW w:w="2693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2899F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Yaqinlashish sharti / Xatoligi</w:t>
            </w:r>
          </w:p>
        </w:tc>
      </w:tr>
      <w:tr w:rsidR="00925FBE" w:rsidRPr="00DC09F0" w14:paraId="3F9D9915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BA77" w14:textId="78096CD4" w:rsidR="00925FBE" w:rsidRPr="009C3207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proofErr w:type="spellStart"/>
            <w:r w:rsidRPr="009C3207">
              <w:rPr>
                <w:rFonts w:cs="Arial"/>
                <w:b/>
                <w:sz w:val="22"/>
              </w:rPr>
              <w:t>Vatarlar</w:t>
            </w:r>
            <w:proofErr w:type="spellEnd"/>
            <w:r w:rsidRPr="009C3207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Pr="009C3207">
              <w:rPr>
                <w:rFonts w:cs="Arial"/>
                <w:b/>
                <w:sz w:val="22"/>
              </w:rPr>
              <w:t>usuli</w:t>
            </w:r>
            <w:proofErr w:type="spellEnd"/>
            <w:r w:rsidRPr="009C3207">
              <w:rPr>
                <w:rFonts w:cs="Arial"/>
                <w:b/>
                <w:sz w:val="22"/>
              </w:rPr>
              <w:br/>
              <w:t>(Secant Method)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23ADB" w14:textId="69F8F80A" w:rsidR="00925FBE" w:rsidRPr="00DC09F0" w:rsidRDefault="00144A40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2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sz w:val="22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*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</w:rPr>
                  <m:t>⋅</m:t>
                </m:r>
                <m:r>
                  <w:rPr>
                    <w:rFonts w:ascii="Cambria Math" w:hAnsi="Cambria Math" w:cs="Arial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924E" w14:textId="77777777" w:rsidR="00925FBE" w:rsidRDefault="00144A40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144A40">
              <w:rPr>
                <w:b/>
                <w:bCs/>
                <w:sz w:val="22"/>
              </w:rPr>
              <w:t>To‘</w:t>
            </w:r>
            <w:proofErr w:type="gramEnd"/>
            <w:r w:rsidRPr="00144A40">
              <w:rPr>
                <w:b/>
                <w:bCs/>
                <w:sz w:val="22"/>
              </w:rPr>
              <w:t>xtash</w:t>
            </w:r>
            <w:proofErr w:type="spellEnd"/>
            <w:r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Pr="00144A40">
              <w:rPr>
                <w:b/>
                <w:bCs/>
                <w:sz w:val="22"/>
              </w:rPr>
              <w:t>sharti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4B4C616C" w14:textId="2E6A9A45" w:rsidR="00144A40" w:rsidRPr="00144A40" w:rsidRDefault="00144A40" w:rsidP="00124CF2">
            <w:pPr>
              <w:spacing w:after="40" w:line="360" w:lineRule="auto"/>
              <w:rPr>
                <w:rStyle w:val="mord"/>
                <w:rFonts w:cs="Arial"/>
                <w:sz w:val="22"/>
              </w:rPr>
            </w:pPr>
            <m:oMathPara>
              <m:oMath>
                <m:r>
                  <w:rPr>
                    <w:rStyle w:val="mord"/>
                    <w:rFonts w:ascii="Cambria Math" w:hAnsi="Cambria Math" w:cs="Cambria Math"/>
                    <w:sz w:val="22"/>
                  </w:rPr>
                  <m:t>∣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x</m:t>
                    </m:r>
                    <m:ctrlPr>
                      <w:rPr>
                        <w:rStyle w:val="mord"/>
                        <w:rFonts w:ascii="Cambria Math" w:hAnsi="Cambria Math" w:cs="Cambria Math"/>
                        <w:i/>
                        <w:sz w:val="22"/>
                      </w:rPr>
                    </m:ctrlPr>
                  </m:e>
                  <m:sub>
                    <m:d>
                      <m:d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Style w:val="mord"/>
                            <w:rFonts w:ascii="Cambria Math" w:hAnsi="Cambria Math"/>
                            <w:sz w:val="22"/>
                          </w:rPr>
                          <m:t>n</m:t>
                        </m:r>
                        <m:r>
                          <w:rPr>
                            <w:rStyle w:val="mbin"/>
                            <w:rFonts w:ascii="Cambria Math" w:hAnsi="Cambria Math"/>
                            <w:sz w:val="22"/>
                          </w:rPr>
                          <m:t>+</m:t>
                        </m:r>
                        <m:r>
                          <w:rPr>
                            <w:rStyle w:val="mord"/>
                            <w:rFonts w:ascii="Cambria Math" w:hAnsi="Cambria Math"/>
                            <w:sz w:val="22"/>
                          </w:rPr>
                          <m:t>1</m:t>
                        </m:r>
                      </m:e>
                    </m:d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  <m:r>
                  <w:rPr>
                    <w:rStyle w:val="mbin"/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x</m:t>
                    </m:r>
                    <m:ctrlPr>
                      <w:rPr>
                        <w:rStyle w:val="mbin"/>
                        <w:rFonts w:ascii="Cambria Math" w:hAnsi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n</m:t>
                    </m:r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  <m:r>
                  <w:rPr>
                    <w:rStyle w:val="mord"/>
                    <w:rFonts w:ascii="Cambria Math" w:hAnsi="Cambria Math" w:cs="Cambria Math"/>
                    <w:sz w:val="22"/>
                  </w:rPr>
                  <m:t>∣</m:t>
                </m:r>
                <m:r>
                  <w:rPr>
                    <w:rStyle w:val="mrel"/>
                    <w:rFonts w:ascii="Cambria Math" w:hAnsi="Cambria Math"/>
                    <w:sz w:val="22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2"/>
                  </w:rPr>
                  <m:t>ε</m:t>
                </m:r>
              </m:oMath>
            </m:oMathPara>
          </w:p>
          <w:p w14:paraId="3B9DD59F" w14:textId="04AC3A0B" w:rsidR="00144A40" w:rsidRPr="00144A40" w:rsidRDefault="00144A40" w:rsidP="00124CF2">
            <w:pPr>
              <w:spacing w:after="40" w:line="360" w:lineRule="auto"/>
              <w:rPr>
                <w:rStyle w:val="mord"/>
                <w:rFonts w:cs="Arial"/>
                <w:b/>
                <w:bCs/>
                <w:sz w:val="22"/>
              </w:rPr>
            </w:pPr>
            <w:proofErr w:type="spellStart"/>
            <w:r w:rsidRPr="00144A40">
              <w:rPr>
                <w:b/>
                <w:bCs/>
                <w:sz w:val="22"/>
              </w:rPr>
              <w:t>Yaqinlashish</w:t>
            </w:r>
            <w:proofErr w:type="spellEnd"/>
            <w:r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Pr="00144A40">
              <w:rPr>
                <w:b/>
                <w:bCs/>
                <w:sz w:val="22"/>
              </w:rPr>
              <w:t>sharti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24788BF2" w14:textId="26D9F591" w:rsidR="00144A40" w:rsidRPr="00144A40" w:rsidRDefault="00144A40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</w:rPr>
                  <m:t>⋅</m:t>
                </m:r>
                <m:r>
                  <w:rPr>
                    <w:rFonts w:ascii="Cambria Math" w:hAnsi="Cambria Math" w:cs="Arial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b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&lt;0</m:t>
                </m:r>
              </m:oMath>
            </m:oMathPara>
          </w:p>
        </w:tc>
      </w:tr>
      <w:tr w:rsidR="00925FBE" w:rsidRPr="00DC09F0" w14:paraId="45E9B62F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B9E11" w14:textId="77777777" w:rsidR="009C3207" w:rsidRDefault="00EA66DD" w:rsidP="00124CF2">
            <w:pPr>
              <w:spacing w:after="40" w:line="360" w:lineRule="auto"/>
              <w:rPr>
                <w:rFonts w:cs="Arial"/>
                <w:b/>
                <w:sz w:val="22"/>
              </w:rPr>
            </w:pPr>
            <w:r w:rsidRPr="009C3207">
              <w:rPr>
                <w:rFonts w:cs="Arial"/>
                <w:b/>
                <w:sz w:val="22"/>
              </w:rPr>
              <w:t xml:space="preserve">Nyuton </w:t>
            </w:r>
          </w:p>
          <w:p w14:paraId="1C069020" w14:textId="14AE504F" w:rsidR="00925FBE" w:rsidRPr="009C3207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9C3207">
              <w:rPr>
                <w:rFonts w:cs="Arial"/>
                <w:b/>
                <w:sz w:val="22"/>
              </w:rPr>
              <w:t>(</w:t>
            </w:r>
            <w:proofErr w:type="spellStart"/>
            <w:r w:rsidRPr="009C3207">
              <w:rPr>
                <w:rFonts w:cs="Arial"/>
                <w:b/>
                <w:sz w:val="22"/>
              </w:rPr>
              <w:t>Urinmalar</w:t>
            </w:r>
            <w:proofErr w:type="spellEnd"/>
            <w:r w:rsidRPr="009C3207">
              <w:rPr>
                <w:rFonts w:cs="Arial"/>
                <w:b/>
                <w:sz w:val="22"/>
              </w:rPr>
              <w:t xml:space="preserve">) </w:t>
            </w:r>
            <w:proofErr w:type="spellStart"/>
            <w:r w:rsidRPr="009C3207">
              <w:rPr>
                <w:rFonts w:cs="Arial"/>
                <w:b/>
                <w:sz w:val="22"/>
              </w:rPr>
              <w:t>usuli</w:t>
            </w:r>
            <w:proofErr w:type="spellEnd"/>
            <w:r w:rsidRPr="009C3207">
              <w:rPr>
                <w:rFonts w:cs="Arial"/>
                <w:b/>
                <w:sz w:val="22"/>
              </w:rPr>
              <w:br/>
              <w:t>(Newton-Raphson)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3D8C4" w14:textId="0C30B20D" w:rsidR="00925FBE" w:rsidRPr="00DC09F0" w:rsidRDefault="009C3207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2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22B56" w14:textId="77777777" w:rsidR="009C3207" w:rsidRDefault="009C3207" w:rsidP="009C3207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144A40">
              <w:rPr>
                <w:b/>
                <w:bCs/>
                <w:sz w:val="22"/>
              </w:rPr>
              <w:t>To‘</w:t>
            </w:r>
            <w:proofErr w:type="gramEnd"/>
            <w:r w:rsidRPr="00144A40">
              <w:rPr>
                <w:b/>
                <w:bCs/>
                <w:sz w:val="22"/>
              </w:rPr>
              <w:t>xtash</w:t>
            </w:r>
            <w:proofErr w:type="spellEnd"/>
            <w:r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Pr="00144A40">
              <w:rPr>
                <w:b/>
                <w:bCs/>
                <w:sz w:val="22"/>
              </w:rPr>
              <w:t>sharti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4602099D" w14:textId="35DE5B8A" w:rsidR="009C3207" w:rsidRPr="009C3207" w:rsidRDefault="009C3207" w:rsidP="00A545B8">
            <w:pPr>
              <w:spacing w:after="40" w:line="360" w:lineRule="auto"/>
              <w:jc w:val="center"/>
              <w:rPr>
                <w:rFonts w:cs="Arial"/>
                <w:sz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Arial"/>
                    <w:sz w:val="22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ε</m:t>
                </m:r>
              </m:oMath>
            </m:oMathPara>
          </w:p>
          <w:p w14:paraId="20408F5A" w14:textId="77777777" w:rsidR="009C3207" w:rsidRPr="00144A40" w:rsidRDefault="009C3207" w:rsidP="009C3207">
            <w:pPr>
              <w:spacing w:after="40" w:line="360" w:lineRule="auto"/>
              <w:rPr>
                <w:rStyle w:val="mord"/>
                <w:rFonts w:cs="Arial"/>
                <w:b/>
                <w:bCs/>
                <w:sz w:val="22"/>
              </w:rPr>
            </w:pPr>
            <w:proofErr w:type="spellStart"/>
            <w:r w:rsidRPr="00144A40">
              <w:rPr>
                <w:b/>
                <w:bCs/>
                <w:sz w:val="22"/>
              </w:rPr>
              <w:t>Yaqinlashish</w:t>
            </w:r>
            <w:proofErr w:type="spellEnd"/>
            <w:r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Pr="00144A40">
              <w:rPr>
                <w:b/>
                <w:bCs/>
                <w:sz w:val="22"/>
              </w:rPr>
              <w:t>sharti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542FB96F" w14:textId="3F08AA94" w:rsidR="009C3207" w:rsidRPr="009C3207" w:rsidRDefault="009C3207" w:rsidP="009C3207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Arial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Arial" w:hint="eastAsia"/>
                    <w:sz w:val="22"/>
                  </w:rPr>
                  <m:t>≠</m:t>
                </m:r>
                <m:r>
                  <w:rPr>
                    <w:rFonts w:ascii="Cambria Math" w:hAnsi="Cambria Math" w:cs="Arial"/>
                    <w:sz w:val="22"/>
                  </w:rPr>
                  <m:t>0</m:t>
                </m:r>
              </m:oMath>
            </m:oMathPara>
          </w:p>
        </w:tc>
      </w:tr>
      <w:tr w:rsidR="00925FBE" w:rsidRPr="00DC09F0" w14:paraId="20BE35B6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F0144" w14:textId="77777777" w:rsidR="00925FBE" w:rsidRPr="009C3207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9C3207">
              <w:rPr>
                <w:rFonts w:cs="Arial"/>
                <w:b/>
                <w:sz w:val="22"/>
              </w:rPr>
              <w:t>Oddiy iteratsiya usuli</w:t>
            </w:r>
            <w:r w:rsidRPr="009C3207">
              <w:rPr>
                <w:rFonts w:cs="Arial"/>
                <w:b/>
                <w:sz w:val="22"/>
              </w:rPr>
              <w:br/>
              <w:t>(Simple Iteration)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2DEF" w14:textId="7E85EC03" w:rsidR="009C3207" w:rsidRPr="00FA5E36" w:rsidRDefault="009C3207" w:rsidP="00124CF2">
            <w:pPr>
              <w:spacing w:after="40" w:line="360" w:lineRule="auto"/>
              <w:rPr>
                <w:sz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</w:rPr>
                  <m:t>x=</m:t>
                </m:r>
                <m:r>
                  <w:rPr>
                    <w:rFonts w:ascii="Cambria Math" w:hAnsi="Cambria Math" w:cs="Arial"/>
                    <w:sz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</m:oMath>
            </m:oMathPara>
          </w:p>
          <w:p w14:paraId="3C841009" w14:textId="0712F1CE" w:rsidR="009C3207" w:rsidRDefault="009C3207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9C3207">
              <w:rPr>
                <w:b/>
                <w:bCs/>
                <w:sz w:val="22"/>
              </w:rPr>
              <w:t>Iteratsion</w:t>
            </w:r>
            <w:proofErr w:type="spellEnd"/>
            <w:r w:rsidRPr="009C3207">
              <w:rPr>
                <w:b/>
                <w:bCs/>
                <w:sz w:val="22"/>
              </w:rPr>
              <w:t xml:space="preserve"> formula</w:t>
            </w:r>
            <w:r w:rsidRPr="009C3207">
              <w:rPr>
                <w:b/>
                <w:bCs/>
                <w:sz w:val="22"/>
              </w:rPr>
              <w:t>:</w:t>
            </w:r>
          </w:p>
          <w:p w14:paraId="5A083FCD" w14:textId="5A669A13" w:rsidR="009C3207" w:rsidRPr="009C3207" w:rsidRDefault="009C3207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2D31A74A" w14:textId="64EB9A4C" w:rsidR="009C3207" w:rsidRDefault="009C3207" w:rsidP="00124CF2">
            <w:pPr>
              <w:spacing w:after="40" w:line="360" w:lineRule="auto"/>
              <w:rPr>
                <w:rFonts w:cs="Arial"/>
                <w:sz w:val="22"/>
              </w:rPr>
            </w:pPr>
          </w:p>
          <w:p w14:paraId="3D8B3C56" w14:textId="604E592D" w:rsidR="009C3207" w:rsidRDefault="009C3207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9C3207">
              <w:rPr>
                <w:b/>
                <w:bCs/>
                <w:sz w:val="22"/>
              </w:rPr>
              <w:t>Umumiy</w:t>
            </w:r>
            <w:proofErr w:type="spellEnd"/>
            <w:r w:rsidRPr="009C3207">
              <w:rPr>
                <w:b/>
                <w:bCs/>
                <w:sz w:val="22"/>
              </w:rPr>
              <w:t xml:space="preserve"> </w:t>
            </w:r>
            <w:proofErr w:type="spellStart"/>
            <w:proofErr w:type="gramStart"/>
            <w:r w:rsidRPr="009C3207">
              <w:rPr>
                <w:b/>
                <w:bCs/>
                <w:sz w:val="22"/>
              </w:rPr>
              <w:t>ko‘</w:t>
            </w:r>
            <w:proofErr w:type="gramEnd"/>
            <w:r w:rsidRPr="009C3207">
              <w:rPr>
                <w:b/>
                <w:bCs/>
                <w:sz w:val="22"/>
              </w:rPr>
              <w:t>rinishi</w:t>
            </w:r>
            <w:proofErr w:type="spellEnd"/>
            <w:r w:rsidRPr="009C3207">
              <w:rPr>
                <w:b/>
                <w:bCs/>
                <w:sz w:val="22"/>
              </w:rPr>
              <w:t>:</w:t>
            </w:r>
          </w:p>
          <w:p w14:paraId="1EE05F87" w14:textId="003EA67E" w:rsidR="00925FBE" w:rsidRPr="00FA5E36" w:rsidRDefault="009C3207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k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M</m:t>
                    </m: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9318" w14:textId="0DEF85F0" w:rsidR="009C3207" w:rsidRPr="00144A40" w:rsidRDefault="00EA66DD" w:rsidP="009C3207">
            <w:pPr>
              <w:spacing w:after="40" w:line="360" w:lineRule="auto"/>
              <w:rPr>
                <w:rStyle w:val="mord"/>
                <w:rFonts w:cs="Arial"/>
                <w:b/>
                <w:bCs/>
                <w:sz w:val="22"/>
              </w:rPr>
            </w:pPr>
            <w:proofErr w:type="gramStart"/>
            <w:r w:rsidRPr="00DC09F0">
              <w:rPr>
                <w:rFonts w:cs="Arial"/>
                <w:sz w:val="16"/>
              </w:rPr>
              <w:t>.</w:t>
            </w:r>
            <w:proofErr w:type="spellStart"/>
            <w:r w:rsidR="009C3207" w:rsidRPr="00144A40">
              <w:rPr>
                <w:b/>
                <w:bCs/>
                <w:sz w:val="22"/>
              </w:rPr>
              <w:t>Yaqinlashish</w:t>
            </w:r>
            <w:proofErr w:type="spellEnd"/>
            <w:proofErr w:type="gramEnd"/>
            <w:r w:rsidR="009C3207"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="009C3207" w:rsidRPr="00144A40">
              <w:rPr>
                <w:b/>
                <w:bCs/>
                <w:sz w:val="22"/>
              </w:rPr>
              <w:t>sharti</w:t>
            </w:r>
            <w:proofErr w:type="spellEnd"/>
            <w:r w:rsidR="009C3207" w:rsidRPr="00144A40">
              <w:rPr>
                <w:b/>
                <w:bCs/>
                <w:sz w:val="22"/>
              </w:rPr>
              <w:t>:</w:t>
            </w:r>
          </w:p>
          <w:p w14:paraId="7D7805D9" w14:textId="4AAD1A70" w:rsidR="009C3207" w:rsidRPr="00A545B8" w:rsidRDefault="009C3207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2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2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Arial"/>
                    <w:sz w:val="22"/>
                  </w:rPr>
                  <m:t>&lt;1</m:t>
                </m:r>
              </m:oMath>
            </m:oMathPara>
          </w:p>
          <w:p w14:paraId="4FE0B241" w14:textId="7C3D31C8" w:rsidR="00EC6E53" w:rsidRDefault="00EC6E53" w:rsidP="00124CF2">
            <w:pPr>
              <w:spacing w:after="40" w:line="360" w:lineRule="auto"/>
              <w:rPr>
                <w:b/>
                <w:bCs/>
                <w:sz w:val="22"/>
              </w:rPr>
            </w:pPr>
            <w:r w:rsidRPr="00EC6E53">
              <w:rPr>
                <w:b/>
                <w:bCs/>
                <w:sz w:val="22"/>
              </w:rPr>
              <w:t xml:space="preserve">M </w:t>
            </w:r>
            <w:proofErr w:type="spellStart"/>
            <w:r w:rsidRPr="00EC6E53">
              <w:rPr>
                <w:b/>
                <w:bCs/>
                <w:sz w:val="22"/>
              </w:rPr>
              <w:t>konstanta</w:t>
            </w:r>
            <w:proofErr w:type="spellEnd"/>
            <w:r w:rsidRPr="00EC6E53">
              <w:rPr>
                <w:b/>
                <w:bCs/>
                <w:sz w:val="22"/>
              </w:rPr>
              <w:t xml:space="preserve"> </w:t>
            </w:r>
            <w:proofErr w:type="spellStart"/>
            <w:r w:rsidRPr="00EC6E53">
              <w:rPr>
                <w:b/>
                <w:bCs/>
                <w:sz w:val="22"/>
              </w:rPr>
              <w:t>va</w:t>
            </w:r>
            <w:proofErr w:type="spellEnd"/>
            <w:r w:rsidRPr="00EC6E53">
              <w:rPr>
                <w:b/>
                <w:bCs/>
                <w:sz w:val="22"/>
              </w:rPr>
              <w:t xml:space="preserve"> </w:t>
            </w:r>
            <w:proofErr w:type="spellStart"/>
            <w:r w:rsidRPr="00EC6E53">
              <w:rPr>
                <w:b/>
                <w:bCs/>
                <w:sz w:val="22"/>
              </w:rPr>
              <w:t>yaqinlashish</w:t>
            </w:r>
            <w:proofErr w:type="spellEnd"/>
            <w:r w:rsidRPr="00EC6E53">
              <w:rPr>
                <w:b/>
                <w:bCs/>
                <w:sz w:val="22"/>
              </w:rPr>
              <w:t xml:space="preserve"> </w:t>
            </w:r>
            <w:proofErr w:type="spellStart"/>
            <w:r w:rsidRPr="00EC6E53">
              <w:rPr>
                <w:b/>
                <w:bCs/>
                <w:sz w:val="22"/>
              </w:rPr>
              <w:t>sharti</w:t>
            </w:r>
            <w:proofErr w:type="spellEnd"/>
            <w:r>
              <w:rPr>
                <w:b/>
                <w:bCs/>
                <w:sz w:val="22"/>
              </w:rPr>
              <w:t>:</w:t>
            </w:r>
          </w:p>
          <w:p w14:paraId="376D1B79" w14:textId="6DDC1E90" w:rsidR="00EC6E53" w:rsidRPr="00A545B8" w:rsidRDefault="00EC6E53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2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2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sz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</m:d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Arial"/>
                            <w:sz w:val="22"/>
                          </w:rPr>
                          <m:t>M</m:t>
                        </m: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e>
                </m:d>
                <m:r>
                  <w:rPr>
                    <w:rFonts w:ascii="Cambria Math" w:hAnsi="Cambria Math" w:cs="Arial"/>
                    <w:sz w:val="22"/>
                  </w:rPr>
                  <m:t>&lt;1</m:t>
                </m:r>
              </m:oMath>
            </m:oMathPara>
          </w:p>
          <w:p w14:paraId="3321821C" w14:textId="77777777" w:rsidR="009C3207" w:rsidRDefault="009C3207" w:rsidP="009C3207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144A40">
              <w:rPr>
                <w:b/>
                <w:bCs/>
                <w:sz w:val="22"/>
              </w:rPr>
              <w:t>To‘</w:t>
            </w:r>
            <w:proofErr w:type="gramEnd"/>
            <w:r w:rsidRPr="00144A40">
              <w:rPr>
                <w:b/>
                <w:bCs/>
                <w:sz w:val="22"/>
              </w:rPr>
              <w:t>xtash</w:t>
            </w:r>
            <w:proofErr w:type="spellEnd"/>
            <w:r w:rsidRPr="00144A40">
              <w:rPr>
                <w:b/>
                <w:bCs/>
                <w:sz w:val="22"/>
              </w:rPr>
              <w:t xml:space="preserve"> </w:t>
            </w:r>
            <w:proofErr w:type="spellStart"/>
            <w:r w:rsidRPr="00144A40">
              <w:rPr>
                <w:b/>
                <w:bCs/>
                <w:sz w:val="22"/>
              </w:rPr>
              <w:t>sharti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20BD7F02" w14:textId="7C50738D" w:rsidR="009C3207" w:rsidRPr="00DC09F0" w:rsidRDefault="009C3207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 w:cs="Arial"/>
                    <w:sz w:val="22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ε</m:t>
                </m:r>
              </m:oMath>
            </m:oMathPara>
          </w:p>
        </w:tc>
      </w:tr>
      <w:tr w:rsidR="007E26D9" w:rsidRPr="00DC09F0" w14:paraId="2630AE8B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251CE" w14:textId="31375296" w:rsidR="007E26D9" w:rsidRPr="007E26D9" w:rsidRDefault="007E26D9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proofErr w:type="spellStart"/>
            <w:r w:rsidRPr="007E26D9">
              <w:rPr>
                <w:b/>
                <w:bCs/>
                <w:sz w:val="22"/>
              </w:rPr>
              <w:t>Nochiziqli</w:t>
            </w:r>
            <w:proofErr w:type="spellEnd"/>
            <w:r w:rsidRPr="007E26D9">
              <w:rPr>
                <w:b/>
                <w:bCs/>
                <w:sz w:val="22"/>
              </w:rPr>
              <w:t xml:space="preserve"> </w:t>
            </w:r>
            <w:proofErr w:type="spellStart"/>
            <w:r w:rsidRPr="007E26D9">
              <w:rPr>
                <w:b/>
                <w:bCs/>
                <w:sz w:val="22"/>
              </w:rPr>
              <w:t>tenglamalar</w:t>
            </w:r>
            <w:proofErr w:type="spellEnd"/>
            <w:r w:rsidRPr="007E26D9">
              <w:rPr>
                <w:b/>
                <w:bCs/>
                <w:sz w:val="22"/>
              </w:rPr>
              <w:t xml:space="preserve"> </w:t>
            </w:r>
            <w:proofErr w:type="spellStart"/>
            <w:r w:rsidRPr="007E26D9">
              <w:rPr>
                <w:b/>
                <w:bCs/>
                <w:sz w:val="22"/>
              </w:rPr>
              <w:t>sistemasini</w:t>
            </w:r>
            <w:proofErr w:type="spellEnd"/>
            <w:r w:rsidRPr="007E26D9">
              <w:rPr>
                <w:b/>
                <w:bCs/>
                <w:sz w:val="22"/>
              </w:rPr>
              <w:t xml:space="preserve"> </w:t>
            </w:r>
            <w:proofErr w:type="spellStart"/>
            <w:r w:rsidRPr="007E26D9">
              <w:rPr>
                <w:b/>
                <w:bCs/>
                <w:sz w:val="22"/>
              </w:rPr>
              <w:t>oddiy</w:t>
            </w:r>
            <w:proofErr w:type="spellEnd"/>
            <w:r w:rsidRPr="007E26D9">
              <w:rPr>
                <w:b/>
                <w:bCs/>
                <w:sz w:val="22"/>
              </w:rPr>
              <w:t xml:space="preserve"> </w:t>
            </w:r>
            <w:proofErr w:type="spellStart"/>
            <w:r w:rsidRPr="007E26D9">
              <w:rPr>
                <w:b/>
                <w:bCs/>
                <w:sz w:val="22"/>
              </w:rPr>
              <w:t>iteratsiya</w:t>
            </w:r>
            <w:proofErr w:type="spellEnd"/>
            <w:r w:rsidRPr="007E26D9">
              <w:rPr>
                <w:b/>
                <w:bCs/>
                <w:sz w:val="22"/>
              </w:rPr>
              <w:t xml:space="preserve"> </w:t>
            </w:r>
            <w:proofErr w:type="spellStart"/>
            <w:r w:rsidRPr="007E26D9">
              <w:rPr>
                <w:b/>
                <w:bCs/>
                <w:sz w:val="22"/>
              </w:rPr>
              <w:t>usuli</w:t>
            </w:r>
            <w:proofErr w:type="spellEnd"/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EF83" w14:textId="77777777" w:rsidR="00F8636C" w:rsidRDefault="00F8636C" w:rsidP="00124CF2">
            <w:pPr>
              <w:spacing w:after="40" w:line="360" w:lineRule="auto"/>
              <w:rPr>
                <w:rStyle w:val="mord"/>
                <w:rFonts w:cs="Arial"/>
                <w:sz w:val="22"/>
              </w:rPr>
            </w:pPr>
          </w:p>
          <w:p w14:paraId="6CDC50F5" w14:textId="38F1EF73" w:rsidR="007E26D9" w:rsidRPr="00DE096F" w:rsidRDefault="007E26D9" w:rsidP="00124CF2">
            <w:pPr>
              <w:spacing w:after="40" w:line="360" w:lineRule="auto"/>
              <w:rPr>
                <w:rStyle w:val="katex-mathml"/>
                <w:rFonts w:ascii="Cambria Math" w:hAnsi="Cambria Math"/>
                <w:sz w:val="22"/>
                <w:oMath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Style w:val="mpunct"/>
                        <w:rFonts w:ascii="Cambria Math" w:hAnsi="Cambria Math"/>
                        <w:sz w:val="22"/>
                      </w:rPr>
                      <m:t>,</m:t>
                    </m:r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y</m:t>
                    </m:r>
                    <m:ctrlPr>
                      <w:rPr>
                        <w:rStyle w:val="mclose"/>
                        <w:rFonts w:ascii="Cambria Math" w:hAnsi="Cambria Math"/>
                        <w:i/>
                        <w:sz w:val="22"/>
                      </w:rPr>
                    </m:ctrlPr>
                  </m:e>
                </m:d>
                <m:r>
                  <w:rPr>
                    <w:rStyle w:val="mrel"/>
                    <w:rFonts w:ascii="Cambria Math" w:hAnsi="Cambria Math"/>
                    <w:sz w:val="22"/>
                  </w:rPr>
                  <m:t>=</m:t>
                </m:r>
                <m:r>
                  <w:rPr>
                    <w:rStyle w:val="mord"/>
                    <w:rFonts w:ascii="Cambria Math" w:hAnsi="Cambria Math"/>
                    <w:sz w:val="22"/>
                  </w:rPr>
                  <m:t>0</m:t>
                </m:r>
                <m:r>
                  <w:rPr>
                    <w:rFonts w:ascii="Cambria Math" w:hAnsi="Cambria Math"/>
                  </w:rPr>
                  <m:t xml:space="preserve">                   </m:t>
                </m:r>
                <m:r>
                  <w:rPr>
                    <w:rStyle w:val="katex-mathml"/>
                    <w:rFonts w:ascii="Cambria Math" w:hAnsi="Cambria Math"/>
                    <w:sz w:val="22"/>
                  </w:rPr>
                  <m:t>G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x,y</m:t>
                    </m:r>
                  </m:e>
                </m:d>
                <m:r>
                  <w:rPr>
                    <w:rStyle w:val="katex-mathml"/>
                    <w:rFonts w:ascii="Cambria Math" w:hAnsi="Cambria Math"/>
                    <w:sz w:val="22"/>
                  </w:rPr>
                  <m:t>=0</m:t>
                </m:r>
              </m:oMath>
            </m:oMathPara>
          </w:p>
          <w:p w14:paraId="5BA71FCC" w14:textId="77777777" w:rsidR="007E26D9" w:rsidRDefault="007E26D9" w:rsidP="00124CF2">
            <w:pPr>
              <w:spacing w:after="40" w:line="360" w:lineRule="auto"/>
              <w:rPr>
                <w:b/>
                <w:bCs/>
                <w:sz w:val="22"/>
              </w:rPr>
            </w:pPr>
            <w:r w:rsidRPr="007E26D9">
              <w:rPr>
                <w:b/>
                <w:bCs/>
                <w:sz w:val="22"/>
              </w:rPr>
              <w:t>Iteratsion formulalar:</w:t>
            </w:r>
          </w:p>
          <w:p w14:paraId="251FCB2E" w14:textId="77777777" w:rsidR="007E26D9" w:rsidRPr="000B1033" w:rsidRDefault="007E26D9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k+1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k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MS Mincho" w:hAnsi="Cambria Math" w:cs="Arial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k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  <w:p w14:paraId="12FBFEF8" w14:textId="11A03B2D" w:rsidR="000B1033" w:rsidRPr="00F8636C" w:rsidRDefault="000B1033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k+1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k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MS Mincho" w:hAnsi="Cambria Math" w:cs="Arial"/>
                        <w:sz w:val="22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k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  <w:p w14:paraId="4B0AE4DF" w14:textId="77777777" w:rsidR="00F8636C" w:rsidRPr="000B1033" w:rsidRDefault="00F8636C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</w:p>
          <w:p w14:paraId="005B8954" w14:textId="27C848DA" w:rsidR="000B1033" w:rsidRPr="000B1033" w:rsidRDefault="000B1033" w:rsidP="00124CF2">
            <w:pPr>
              <w:spacing w:after="40" w:line="360" w:lineRule="auto"/>
              <w:rPr>
                <w:b/>
                <w:bCs/>
                <w:sz w:val="22"/>
              </w:rPr>
            </w:pPr>
            <w:r w:rsidRPr="000B1033">
              <w:rPr>
                <w:b/>
                <w:bCs/>
                <w:sz w:val="22"/>
              </w:rPr>
              <w:t xml:space="preserve">M </w:t>
            </w:r>
            <w:proofErr w:type="spellStart"/>
            <w:r w:rsidRPr="000B1033">
              <w:rPr>
                <w:b/>
                <w:bCs/>
                <w:sz w:val="22"/>
              </w:rPr>
              <w:t>larni</w:t>
            </w:r>
            <w:proofErr w:type="spellEnd"/>
            <w:r w:rsidRPr="000B1033">
              <w:rPr>
                <w:b/>
                <w:bCs/>
                <w:sz w:val="22"/>
              </w:rPr>
              <w:t xml:space="preserve"> </w:t>
            </w:r>
            <w:proofErr w:type="spellStart"/>
            <w:r w:rsidRPr="000B1033">
              <w:rPr>
                <w:b/>
                <w:bCs/>
                <w:sz w:val="22"/>
              </w:rPr>
              <w:t>tanlash</w:t>
            </w:r>
            <w:proofErr w:type="spellEnd"/>
            <w:r w:rsidRPr="000B1033">
              <w:rPr>
                <w:b/>
                <w:bCs/>
                <w:sz w:val="22"/>
              </w:rPr>
              <w:t>:</w:t>
            </w:r>
          </w:p>
          <w:p w14:paraId="499F93DC" w14:textId="6C277F6D" w:rsidR="000B1033" w:rsidRPr="000B1033" w:rsidRDefault="000B1033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=</m:t>
                </m:r>
                <m:func>
                  <m:funcPr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 w:cs="Arial"/>
                        <w:sz w:val="22"/>
                      </w:rPr>
                      <m:t>max</m:t>
                    </m: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MS Mincho" w:hAnsi="Cambria Math" w:cs="Arial"/>
                                    <w:i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,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MS Mincho" w:hAnsi="Cambria Math" w:cs="Arial"/>
                                    <w:i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y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MS Mincho" w:hAnsi="Cambria Math" w:cs="Arial"/>
                    <w:sz w:val="22"/>
                  </w:rPr>
                  <m:t>+1</m:t>
                </m:r>
              </m:oMath>
            </m:oMathPara>
          </w:p>
          <w:p w14:paraId="7B88E1FC" w14:textId="6A7B24D4" w:rsidR="000B1033" w:rsidRPr="000B1033" w:rsidRDefault="000B1033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  <w:sz w:val="22"/>
                      </w:rPr>
                      <m:t>2</m:t>
                    </m:r>
                  </m:sub>
                </m:sSub>
                <m:r>
                  <w:rPr>
                    <w:rFonts w:ascii="Cambria Math" w:eastAsia="MS Mincho" w:hAnsi="Cambria Math" w:cs="Arial"/>
                    <w:sz w:val="22"/>
                  </w:rPr>
                  <m:t>=</m:t>
                </m:r>
                <m:func>
                  <m:funcPr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 w:cs="Arial"/>
                        <w:sz w:val="22"/>
                      </w:rPr>
                      <m:t>max</m:t>
                    </m:r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MS Mincho" w:hAnsi="Cambria Math" w:cs="Arial"/>
                                    <w:i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  <m:r>
                          <w:rPr>
                            <w:rFonts w:ascii="Cambria Math" w:eastAsia="MS Mincho" w:hAnsi="Cambria Math" w:cs="Arial"/>
                            <w:sz w:val="22"/>
                          </w:rPr>
                          <m:t>,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MS Mincho" w:hAnsi="Cambria Math" w:cs="Arial"/>
                                    <w:i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y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MS Mincho" w:hAnsi="Cambria Math" w:cs="Arial"/>
                                    <w:sz w:val="22"/>
                                  </w:rPr>
                                  <m:t>'</m:t>
                                </m:r>
                              </m:sup>
                            </m:sSubSup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MS Mincho" w:hAnsi="Cambria Math" w:cs="Arial"/>
                    <w:sz w:val="22"/>
                  </w:rPr>
                  <m:t>+1</m:t>
                </m:r>
              </m:oMath>
            </m:oMathPara>
          </w:p>
          <w:p w14:paraId="79491556" w14:textId="7057B82E" w:rsidR="000B1033" w:rsidRPr="007E26D9" w:rsidRDefault="000B1033" w:rsidP="00124CF2">
            <w:pPr>
              <w:spacing w:after="40" w:line="360" w:lineRule="auto"/>
              <w:rPr>
                <w:rFonts w:eastAsia="MS Mincho" w:cs="Arial"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E9F3" w14:textId="77777777" w:rsidR="000B1033" w:rsidRPr="000B1033" w:rsidRDefault="000B1033" w:rsidP="000B1033">
            <w:pPr>
              <w:spacing w:after="40" w:line="360" w:lineRule="auto"/>
              <w:rPr>
                <w:rFonts w:eastAsia="MS Mincho" w:cs="Arial"/>
                <w:b/>
                <w:bCs/>
                <w:sz w:val="22"/>
              </w:rPr>
            </w:pPr>
            <w:proofErr w:type="spellStart"/>
            <w:r w:rsidRPr="000B1033">
              <w:rPr>
                <w:b/>
                <w:bCs/>
                <w:sz w:val="22"/>
              </w:rPr>
              <w:t>Yaqinlashish</w:t>
            </w:r>
            <w:proofErr w:type="spellEnd"/>
            <w:r w:rsidRPr="000B1033">
              <w:rPr>
                <w:b/>
                <w:bCs/>
                <w:sz w:val="22"/>
              </w:rPr>
              <w:t xml:space="preserve"> </w:t>
            </w:r>
            <w:proofErr w:type="spellStart"/>
            <w:r w:rsidRPr="000B1033">
              <w:rPr>
                <w:b/>
                <w:bCs/>
                <w:sz w:val="22"/>
              </w:rPr>
              <w:t>sharti</w:t>
            </w:r>
            <w:proofErr w:type="spellEnd"/>
            <w:r w:rsidRPr="000B1033">
              <w:rPr>
                <w:b/>
                <w:bCs/>
                <w:sz w:val="22"/>
              </w:rPr>
              <w:t>:</w:t>
            </w:r>
          </w:p>
          <w:p w14:paraId="122B9D15" w14:textId="77777777" w:rsidR="007E26D9" w:rsidRPr="000B1033" w:rsidRDefault="000B1033" w:rsidP="000B1033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MS Mincho" w:hAnsi="Cambria Math" w:cs="Arial"/>
                        <w:sz w:val="22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MS Mincho" w:hAnsi="Cambria Math" w:cs="Arial"/>
                            <w:sz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'</m:t>
                            </m:r>
                          </m:sup>
                        </m:sSubSup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e>
                </m:d>
                <m:r>
                  <w:rPr>
                    <w:rFonts w:ascii="Cambria Math" w:eastAsia="MS Mincho" w:hAnsi="Cambria Math" w:cs="Arial"/>
                    <w:sz w:val="22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MS Mincho" w:hAnsi="Cambria Math" w:cs="Arial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MS Mincho" w:hAnsi="Cambria Math" w:cs="Arial"/>
                            <w:sz w:val="22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'</m:t>
                            </m:r>
                          </m:sup>
                        </m:sSubSup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MS Mincho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Arial"/>
                                <w:sz w:val="22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MS Mincho" w:hAnsi="Cambria Math" w:cs="Arial"/>
                            <w:i/>
                            <w:sz w:val="22"/>
                          </w:rPr>
                        </m:ctrlPr>
                      </m:den>
                    </m:f>
                    <m:ctrlPr>
                      <w:rPr>
                        <w:rFonts w:ascii="Cambria Math" w:eastAsia="MS Mincho" w:hAnsi="Cambria Math" w:cs="Arial"/>
                        <w:i/>
                        <w:sz w:val="22"/>
                      </w:rPr>
                    </m:ctrlPr>
                  </m:e>
                </m:d>
                <m:r>
                  <w:rPr>
                    <w:rFonts w:ascii="Cambria Math" w:eastAsia="MS Mincho" w:hAnsi="Cambria Math" w:cs="Arial"/>
                    <w:sz w:val="22"/>
                  </w:rPr>
                  <m:t>&lt;1</m:t>
                </m:r>
              </m:oMath>
            </m:oMathPara>
          </w:p>
          <w:p w14:paraId="64AB91EB" w14:textId="77777777" w:rsidR="000B1033" w:rsidRDefault="000B1033" w:rsidP="000B1033">
            <w:pPr>
              <w:spacing w:after="40" w:line="360" w:lineRule="auto"/>
              <w:rPr>
                <w:rFonts w:cs="Arial"/>
                <w:sz w:val="22"/>
              </w:rPr>
            </w:pPr>
          </w:p>
          <w:p w14:paraId="1FA5738C" w14:textId="77777777" w:rsidR="000B1033" w:rsidRDefault="000B1033" w:rsidP="000B1033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0B1033">
              <w:rPr>
                <w:b/>
                <w:bCs/>
                <w:sz w:val="22"/>
              </w:rPr>
              <w:t>To‘</w:t>
            </w:r>
            <w:proofErr w:type="gramEnd"/>
            <w:r w:rsidRPr="000B1033">
              <w:rPr>
                <w:b/>
                <w:bCs/>
                <w:sz w:val="22"/>
              </w:rPr>
              <w:t>xtash</w:t>
            </w:r>
            <w:proofErr w:type="spellEnd"/>
            <w:r w:rsidRPr="000B1033">
              <w:rPr>
                <w:b/>
                <w:bCs/>
                <w:sz w:val="22"/>
              </w:rPr>
              <w:t xml:space="preserve"> </w:t>
            </w:r>
            <w:proofErr w:type="spellStart"/>
            <w:r w:rsidRPr="000B1033">
              <w:rPr>
                <w:b/>
                <w:bCs/>
                <w:sz w:val="22"/>
              </w:rPr>
              <w:t>sharti</w:t>
            </w:r>
            <w:proofErr w:type="spellEnd"/>
            <w:r w:rsidRPr="000B1033">
              <w:rPr>
                <w:b/>
                <w:bCs/>
                <w:sz w:val="22"/>
              </w:rPr>
              <w:t>:</w:t>
            </w:r>
          </w:p>
          <w:p w14:paraId="4ECCC092" w14:textId="2EC9FB8B" w:rsidR="000B1033" w:rsidRPr="000B1033" w:rsidRDefault="000B1033" w:rsidP="000B1033">
            <w:pPr>
              <w:spacing w:after="40" w:line="360" w:lineRule="auto"/>
              <w:rPr>
                <w:rStyle w:val="mord"/>
                <w:sz w:val="22"/>
              </w:rPr>
            </w:pPr>
            <m:oMathPara>
              <m:oMath>
                <m:r>
                  <w:rPr>
                    <w:rStyle w:val="mord"/>
                    <w:rFonts w:ascii="Cambria Math" w:hAnsi="Cambria Math" w:cs="Cambria Math"/>
                    <w:sz w:val="22"/>
                  </w:rPr>
                  <m:t>∣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x</m:t>
                    </m:r>
                    <m:ctrlPr>
                      <w:rPr>
                        <w:rStyle w:val="mord"/>
                        <w:rFonts w:ascii="Cambria Math" w:hAnsi="Cambria Math" w:cs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k</m:t>
                    </m:r>
                    <m:r>
                      <w:rPr>
                        <w:rStyle w:val="mbin"/>
                        <w:rFonts w:ascii="Cambria Math" w:hAnsi="Cambria Math"/>
                        <w:sz w:val="22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1</m:t>
                    </m:r>
                    <m:r>
                      <w:rPr>
                        <w:rStyle w:val="vlist-s"/>
                        <w:rFonts w:ascii="Cambria Math" w:hAnsi="Cambria Math"/>
                        <w:sz w:val="22"/>
                      </w:rPr>
                      <m:t>​</m:t>
                    </m:r>
                  </m:sub>
                </m:sSub>
                <m:r>
                  <w:rPr>
                    <w:rStyle w:val="mbin"/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x</m:t>
                    </m:r>
                    <m:ctrlPr>
                      <w:rPr>
                        <w:rStyle w:val="mbin"/>
                        <w:rFonts w:ascii="Cambria Math" w:hAnsi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k</m:t>
                    </m:r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  <m:r>
                  <w:rPr>
                    <w:rStyle w:val="mord"/>
                    <w:rFonts w:ascii="Cambria Math" w:hAnsi="Cambria Math" w:cs="Cambria Math"/>
                    <w:sz w:val="22"/>
                  </w:rPr>
                  <m:t>∣</m:t>
                </m:r>
                <m:r>
                  <w:rPr>
                    <w:rStyle w:val="mrel"/>
                    <w:rFonts w:ascii="Cambria Math" w:hAnsi="Cambria Math"/>
                    <w:sz w:val="22"/>
                  </w:rPr>
                  <m:t>&lt;</m:t>
                </m:r>
                <m:r>
                  <w:rPr>
                    <w:rStyle w:val="mord"/>
                    <w:rFonts w:ascii="Cambria Math" w:hAnsi="Cambria Math"/>
                    <w:sz w:val="22"/>
                  </w:rPr>
                  <m:t>ε</m:t>
                </m:r>
              </m:oMath>
            </m:oMathPara>
          </w:p>
          <w:p w14:paraId="03C48BB7" w14:textId="37B55D33" w:rsidR="000B1033" w:rsidRPr="000B1033" w:rsidRDefault="000B1033" w:rsidP="000B1033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m:oMathPara>
              <m:oMath>
                <m:r>
                  <w:rPr>
                    <w:rStyle w:val="katex-mathml"/>
                    <w:rFonts w:ascii="Cambria Math" w:hAnsi="Cambria Math" w:cs="Cambria Math"/>
                    <w:sz w:val="22"/>
                  </w:rPr>
                  <m:t>∣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y</m:t>
                    </m:r>
                    <m:ctrlPr>
                      <w:rPr>
                        <w:rStyle w:val="katex-mathml"/>
                        <w:rFonts w:ascii="Cambria Math" w:hAnsi="Cambria Math" w:cs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k+1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k</m:t>
                    </m:r>
                  </m:sub>
                </m:sSub>
                <m:r>
                  <w:rPr>
                    <w:rStyle w:val="katex-mathml"/>
                    <w:rFonts w:ascii="Cambria Math" w:hAnsi="Cambria Math" w:cs="Cambria Math"/>
                    <w:sz w:val="22"/>
                  </w:rPr>
                  <m:t>∣</m:t>
                </m:r>
                <m:r>
                  <w:rPr>
                    <w:rStyle w:val="katex-mathml"/>
                    <w:rFonts w:ascii="Cambria Math" w:hAnsi="Cambria Math"/>
                    <w:sz w:val="22"/>
                  </w:rPr>
                  <m:t>&lt;ε</m:t>
                </m:r>
              </m:oMath>
            </m:oMathPara>
          </w:p>
        </w:tc>
      </w:tr>
      <w:tr w:rsidR="00925FBE" w:rsidRPr="00DC09F0" w14:paraId="2168C44C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D982" w14:textId="77777777" w:rsidR="00144A40" w:rsidRDefault="00EA66DD" w:rsidP="00124CF2">
            <w:pPr>
              <w:spacing w:after="40" w:line="360" w:lineRule="auto"/>
              <w:rPr>
                <w:rFonts w:cs="Arial"/>
                <w:b/>
                <w:sz w:val="22"/>
              </w:rPr>
            </w:pPr>
            <w:proofErr w:type="spellStart"/>
            <w:r w:rsidRPr="00144A40">
              <w:rPr>
                <w:rFonts w:cs="Arial"/>
                <w:b/>
                <w:sz w:val="22"/>
              </w:rPr>
              <w:lastRenderedPageBreak/>
              <w:t>Dixotomiya</w:t>
            </w:r>
            <w:proofErr w:type="spellEnd"/>
            <w:r w:rsidRPr="00144A40">
              <w:rPr>
                <w:rFonts w:cs="Arial"/>
                <w:b/>
                <w:sz w:val="22"/>
              </w:rPr>
              <w:t xml:space="preserve"> </w:t>
            </w:r>
          </w:p>
          <w:p w14:paraId="3C1F539F" w14:textId="5EEB1AD9" w:rsidR="00925FBE" w:rsidRPr="00DC09F0" w:rsidRDefault="00EA66DD" w:rsidP="00124CF2">
            <w:pPr>
              <w:spacing w:after="40" w:line="360" w:lineRule="auto"/>
              <w:rPr>
                <w:rFonts w:cs="Arial"/>
              </w:rPr>
            </w:pPr>
            <w:r w:rsidRPr="00144A40">
              <w:rPr>
                <w:rFonts w:cs="Arial"/>
                <w:b/>
                <w:sz w:val="22"/>
              </w:rPr>
              <w:t>(</w:t>
            </w:r>
            <w:proofErr w:type="spellStart"/>
            <w:r w:rsidRPr="00144A40">
              <w:rPr>
                <w:rFonts w:cs="Arial"/>
                <w:b/>
                <w:sz w:val="22"/>
              </w:rPr>
              <w:t>Yarmiga</w:t>
            </w:r>
            <w:proofErr w:type="spellEnd"/>
            <w:r w:rsidRPr="00144A40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Pr="00144A40">
              <w:rPr>
                <w:rFonts w:cs="Arial"/>
                <w:b/>
                <w:sz w:val="22"/>
              </w:rPr>
              <w:t>bo'lish</w:t>
            </w:r>
            <w:proofErr w:type="spellEnd"/>
            <w:r w:rsidRPr="00144A40">
              <w:rPr>
                <w:rFonts w:cs="Arial"/>
                <w:b/>
                <w:sz w:val="22"/>
              </w:rPr>
              <w:t>)</w:t>
            </w:r>
            <w:r w:rsidRPr="00144A40">
              <w:rPr>
                <w:rFonts w:cs="Arial"/>
                <w:b/>
                <w:sz w:val="22"/>
              </w:rPr>
              <w:br/>
              <w:t>(Bisection Method</w:t>
            </w:r>
            <w:r w:rsidRPr="00DC09F0">
              <w:rPr>
                <w:rFonts w:cs="Arial"/>
                <w:b/>
                <w:sz w:val="16"/>
              </w:rPr>
              <w:t>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CFEE4" w14:textId="073055A0" w:rsidR="00596B0C" w:rsidRPr="00DC09F0" w:rsidRDefault="00596B0C" w:rsidP="00596B0C">
            <w:pPr>
              <w:spacing w:after="40" w:line="360" w:lineRule="auto"/>
              <w:rPr>
                <w:rFonts w:cs="Arial"/>
              </w:rPr>
            </w:pPr>
          </w:p>
          <w:p w14:paraId="12A2C9A2" w14:textId="77777777" w:rsidR="00925FBE" w:rsidRPr="00144A40" w:rsidRDefault="00144A40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144A40">
              <w:rPr>
                <w:b/>
                <w:bCs/>
                <w:sz w:val="22"/>
              </w:rPr>
              <w:t>Formulasi</w:t>
            </w:r>
            <w:proofErr w:type="spellEnd"/>
            <w:r w:rsidRPr="00144A40">
              <w:rPr>
                <w:b/>
                <w:bCs/>
                <w:sz w:val="22"/>
              </w:rPr>
              <w:t>:</w:t>
            </w:r>
          </w:p>
          <w:p w14:paraId="17C54D52" w14:textId="64497E4A" w:rsidR="00144A40" w:rsidRDefault="00144A40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</w:rPr>
                  <m:t>,</m:t>
                </m:r>
                <m:r>
                  <w:rPr>
                    <w:rFonts w:ascii="Cambria Math" w:hAnsi="Cambria Math" w:cs="Arial"/>
                    <w:sz w:val="22"/>
                  </w:rPr>
                  <m:t xml:space="preserve"> c 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</w:rPr>
                  <m:t xml:space="preserve"> </m:t>
                </m:r>
              </m:oMath>
            </m:oMathPara>
          </w:p>
          <w:p w14:paraId="7451D00F" w14:textId="1D6BB047" w:rsidR="00144A40" w:rsidRPr="00144A40" w:rsidRDefault="00144A40" w:rsidP="00144A40">
            <w:pPr>
              <w:pStyle w:val="31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144A40">
              <w:rPr>
                <w:rFonts w:ascii="Arial" w:hAnsi="Arial" w:cs="Arial"/>
                <w:color w:val="auto"/>
                <w:sz w:val="22"/>
              </w:rPr>
              <w:t>Yangi</w:t>
            </w:r>
            <w:proofErr w:type="spellEnd"/>
            <w:r w:rsidRPr="00144A40">
              <w:rPr>
                <w:rFonts w:ascii="Arial" w:hAnsi="Arial" w:cs="Arial"/>
                <w:color w:val="auto"/>
                <w:sz w:val="22"/>
              </w:rPr>
              <w:t xml:space="preserve"> </w:t>
            </w:r>
            <w:proofErr w:type="spellStart"/>
            <w:r w:rsidRPr="00144A40">
              <w:rPr>
                <w:rFonts w:ascii="Arial" w:hAnsi="Arial" w:cs="Arial"/>
                <w:color w:val="auto"/>
                <w:sz w:val="22"/>
              </w:rPr>
              <w:t>oraliqni</w:t>
            </w:r>
            <w:proofErr w:type="spellEnd"/>
            <w:r w:rsidRPr="00144A40">
              <w:rPr>
                <w:rFonts w:ascii="Arial" w:hAnsi="Arial" w:cs="Arial"/>
                <w:color w:val="auto"/>
                <w:sz w:val="22"/>
              </w:rPr>
              <w:t xml:space="preserve"> </w:t>
            </w:r>
            <w:proofErr w:type="spellStart"/>
            <w:r w:rsidRPr="00144A40">
              <w:rPr>
                <w:rFonts w:ascii="Arial" w:hAnsi="Arial" w:cs="Arial"/>
                <w:color w:val="auto"/>
                <w:sz w:val="22"/>
              </w:rPr>
              <w:t>tanlash</w:t>
            </w:r>
            <w:proofErr w:type="spellEnd"/>
            <w:r w:rsidRPr="00144A40">
              <w:rPr>
                <w:rFonts w:ascii="Arial" w:hAnsi="Arial" w:cs="Arial"/>
                <w:color w:val="auto"/>
                <w:sz w:val="22"/>
              </w:rPr>
              <w:t>:</w:t>
            </w:r>
          </w:p>
          <w:p w14:paraId="626BC7F6" w14:textId="0E4E66EC" w:rsidR="00144A40" w:rsidRPr="00144A40" w:rsidRDefault="00144A40" w:rsidP="00DE096F">
            <w:pPr>
              <w:pStyle w:val="aff9"/>
              <w:jc w:val="center"/>
              <w:rPr>
                <w:sz w:val="22"/>
                <w:szCs w:val="22"/>
              </w:rPr>
            </w:pPr>
            <w:r w:rsidRPr="00E22DCE">
              <w:rPr>
                <w:rFonts w:ascii="Arial" w:hAnsi="Arial" w:cs="Arial"/>
                <w:sz w:val="22"/>
                <w:szCs w:val="22"/>
              </w:rPr>
              <w:t>Agar</w:t>
            </w:r>
            <w:r w:rsidR="00DE096F">
              <w:rPr>
                <w:rFonts w:ascii="Arial" w:hAnsi="Arial" w:cs="Arial"/>
                <w:sz w:val="22"/>
                <w:szCs w:val="22"/>
              </w:rPr>
              <w:t xml:space="preserve">    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&lt;0</m:t>
              </m:r>
            </m:oMath>
          </w:p>
          <w:p w14:paraId="2D753A14" w14:textId="512BA924" w:rsidR="00144A40" w:rsidRPr="00144A40" w:rsidRDefault="00144A40" w:rsidP="00DE096F">
            <w:pPr>
              <w:spacing w:after="40" w:line="360" w:lineRule="auto"/>
              <w:jc w:val="center"/>
              <w:rPr>
                <w:rFonts w:cs="Arial"/>
                <w:sz w:val="22"/>
              </w:rPr>
            </w:pPr>
            <w:proofErr w:type="spellStart"/>
            <w:r w:rsidRPr="00144A40">
              <w:rPr>
                <w:rFonts w:cs="Arial"/>
                <w:sz w:val="22"/>
              </w:rPr>
              <w:t>bo’lsa</w:t>
            </w:r>
            <w:proofErr w:type="spellEnd"/>
            <w:r w:rsidR="00DE096F">
              <w:rPr>
                <w:rFonts w:cs="Arial"/>
                <w:sz w:val="22"/>
              </w:rPr>
              <w:t xml:space="preserve">       </w:t>
            </w:r>
            <m:oMath>
              <m:r>
                <w:rPr>
                  <w:rFonts w:ascii="Cambria Math" w:hAnsi="Cambria Math" w:cs="Arial"/>
                  <w:sz w:val="22"/>
                </w:rPr>
                <m:t>b=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</w:rPr>
                    <m:t>k</m:t>
                  </m:r>
                </m:sub>
              </m:sSub>
            </m:oMath>
          </w:p>
          <w:p w14:paraId="18D7BFB3" w14:textId="3AD66DB6" w:rsidR="00144A40" w:rsidRPr="00DE096F" w:rsidRDefault="00144A40" w:rsidP="00DE096F">
            <w:pPr>
              <w:spacing w:after="40" w:line="360" w:lineRule="auto"/>
              <w:jc w:val="center"/>
              <w:rPr>
                <w:rFonts w:cs="Arial"/>
                <w:sz w:val="22"/>
              </w:rPr>
            </w:pPr>
            <w:proofErr w:type="spellStart"/>
            <w:r w:rsidRPr="00144A40">
              <w:rPr>
                <w:rFonts w:cs="Arial"/>
                <w:sz w:val="22"/>
              </w:rPr>
              <w:t>Aks</w:t>
            </w:r>
            <w:proofErr w:type="spellEnd"/>
            <w:r w:rsidRPr="00144A40">
              <w:rPr>
                <w:rFonts w:cs="Arial"/>
                <w:sz w:val="22"/>
              </w:rPr>
              <w:t xml:space="preserve"> </w:t>
            </w:r>
            <w:proofErr w:type="spellStart"/>
            <w:r w:rsidRPr="00144A40">
              <w:rPr>
                <w:rFonts w:cs="Arial"/>
                <w:sz w:val="22"/>
              </w:rPr>
              <w:t>holda</w:t>
            </w:r>
            <w:proofErr w:type="spellEnd"/>
            <w:r w:rsidRPr="00144A40">
              <w:rPr>
                <w:rFonts w:cs="Arial"/>
                <w:sz w:val="22"/>
              </w:rPr>
              <w:t xml:space="preserve">: </w:t>
            </w:r>
            <w:r w:rsidR="00DE096F">
              <w:rPr>
                <w:rFonts w:cs="Arial"/>
                <w:sz w:val="22"/>
              </w:rPr>
              <w:t xml:space="preserve">       </w:t>
            </w:r>
            <m:oMath>
              <m:r>
                <w:rPr>
                  <w:rFonts w:ascii="Cambria Math" w:hAnsi="Cambria Math" w:cs="Arial"/>
                  <w:sz w:val="22"/>
                </w:rPr>
                <m:t>a=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</w:rPr>
                    <m:t>k</m:t>
                  </m:r>
                </m:sub>
              </m:sSub>
            </m:oMath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23EAD" w14:textId="6D1ADF2B" w:rsidR="00596B0C" w:rsidRPr="00DE096F" w:rsidRDefault="00596B0C" w:rsidP="00596B0C">
            <w:pPr>
              <w:pStyle w:val="31"/>
              <w:rPr>
                <w:rFonts w:ascii="Arial" w:hAnsi="Arial" w:cs="Arial"/>
                <w:color w:val="auto"/>
                <w:sz w:val="22"/>
              </w:rPr>
            </w:pPr>
            <w:proofErr w:type="spellStart"/>
            <w:proofErr w:type="gramStart"/>
            <w:r w:rsidRPr="00DE096F">
              <w:rPr>
                <w:rFonts w:ascii="Arial" w:hAnsi="Arial" w:cs="Arial"/>
                <w:color w:val="auto"/>
                <w:sz w:val="22"/>
              </w:rPr>
              <w:t>Boshlang‘</w:t>
            </w:r>
            <w:proofErr w:type="gramEnd"/>
            <w:r w:rsidRPr="00DE096F">
              <w:rPr>
                <w:rFonts w:ascii="Arial" w:hAnsi="Arial" w:cs="Arial"/>
                <w:color w:val="auto"/>
                <w:sz w:val="22"/>
              </w:rPr>
              <w:t>ich</w:t>
            </w:r>
            <w:proofErr w:type="spellEnd"/>
            <w:r w:rsidRPr="00DE096F">
              <w:rPr>
                <w:rFonts w:ascii="Arial" w:hAnsi="Arial" w:cs="Arial"/>
                <w:color w:val="auto"/>
                <w:sz w:val="22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color w:val="auto"/>
                <w:sz w:val="22"/>
              </w:rPr>
              <w:t>shart</w:t>
            </w:r>
            <w:proofErr w:type="spellEnd"/>
            <w:r w:rsidRPr="00DE096F">
              <w:rPr>
                <w:rFonts w:ascii="Arial" w:hAnsi="Arial" w:cs="Arial"/>
                <w:color w:val="auto"/>
                <w:sz w:val="22"/>
              </w:rPr>
              <w:t>:</w:t>
            </w:r>
          </w:p>
          <w:p w14:paraId="3AF073DA" w14:textId="77777777" w:rsidR="00596B0C" w:rsidRPr="00596B0C" w:rsidRDefault="00596B0C" w:rsidP="00596B0C"/>
          <w:p w14:paraId="74CCF06D" w14:textId="77777777" w:rsidR="00925FBE" w:rsidRPr="00596B0C" w:rsidRDefault="00596B0C" w:rsidP="00596B0C">
            <w:pPr>
              <w:spacing w:after="40" w:line="360" w:lineRule="auto"/>
              <w:jc w:val="center"/>
              <w:rPr>
                <w:rStyle w:val="katex-mathml"/>
                <w:rFonts w:cs="Arial"/>
              </w:rPr>
            </w:pPr>
            <m:oMathPara>
              <m:oMath>
                <m:r>
                  <w:rPr>
                    <w:rStyle w:val="katex-mathml"/>
                    <w:rFonts w:ascii="Cambria Math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a</m:t>
                    </m:r>
                  </m:e>
                </m:d>
                <m:r>
                  <w:rPr>
                    <w:rStyle w:val="katex-mathml"/>
                    <w:rFonts w:ascii="Cambria Math" w:hAnsi="Cambria Math" w:cs="Cambria Math"/>
                    <w:sz w:val="22"/>
                  </w:rPr>
                  <m:t>⋅</m:t>
                </m:r>
                <m:r>
                  <w:rPr>
                    <w:rStyle w:val="katex-mathml"/>
                    <w:rFonts w:ascii="Cambria Math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b</m:t>
                    </m:r>
                  </m:e>
                </m:d>
                <m:r>
                  <w:rPr>
                    <w:rStyle w:val="katex-mathml"/>
                    <w:rFonts w:ascii="Cambria Math" w:hAnsi="Cambria Math"/>
                    <w:sz w:val="22"/>
                  </w:rPr>
                  <m:t>&lt;0</m:t>
                </m:r>
              </m:oMath>
            </m:oMathPara>
          </w:p>
          <w:p w14:paraId="5395F6C9" w14:textId="7B6B6550" w:rsidR="00596B0C" w:rsidRPr="00596B0C" w:rsidRDefault="00596B0C" w:rsidP="00596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a —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oraliq</w:t>
            </w:r>
            <w:proofErr w:type="spell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boshi</w:t>
            </w:r>
            <w:proofErr w:type="spell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</w:t>
            </w:r>
          </w:p>
          <w:p w14:paraId="3B2968C4" w14:textId="198A8E78" w:rsidR="00596B0C" w:rsidRPr="00596B0C" w:rsidRDefault="00596B0C" w:rsidP="00596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b —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oraliq</w:t>
            </w:r>
            <w:proofErr w:type="spell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oxiri</w:t>
            </w:r>
            <w:proofErr w:type="spell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</w:t>
            </w:r>
          </w:p>
          <w:p w14:paraId="3EA508AF" w14:textId="3083082C" w:rsidR="00596B0C" w:rsidRPr="00596B0C" w:rsidRDefault="00596B0C" w:rsidP="00596B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m:oMath>
              <m:r>
                <w:rPr>
                  <w:rFonts w:ascii="Cambria Math" w:eastAsia="Times New Roman" w:hAnsi="Cambria Math" w:cs="Times New Roman"/>
                  <w:color w:val="auto"/>
                  <w:sz w:val="22"/>
                </w:rPr>
                <m:t>ε</m:t>
              </m:r>
            </m:oMath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— aniqlik </w:t>
            </w:r>
          </w:p>
          <w:p w14:paraId="5C9168B6" w14:textId="27474019" w:rsidR="00144A40" w:rsidRDefault="00596B0C" w:rsidP="00596B0C">
            <w:pPr>
              <w:spacing w:after="40" w:line="36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[</w:t>
            </w:r>
            <w:proofErr w:type="spellStart"/>
            <w:proofErr w:type="gram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a,b</w:t>
            </w:r>
            <w:proofErr w:type="spellEnd"/>
            <w:proofErr w:type="gram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] da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ildiz</w:t>
            </w:r>
            <w:proofErr w:type="spellEnd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596B0C">
              <w:rPr>
                <w:rFonts w:ascii="Times New Roman" w:eastAsia="Times New Roman" w:hAnsi="Times New Roman" w:cs="Times New Roman"/>
                <w:color w:val="auto"/>
                <w:sz w:val="22"/>
              </w:rPr>
              <w:t>mavjud</w:t>
            </w:r>
            <w:proofErr w:type="spellEnd"/>
          </w:p>
          <w:p w14:paraId="0826B93C" w14:textId="77777777" w:rsidR="00144A40" w:rsidRPr="00DE096F" w:rsidRDefault="00144A40" w:rsidP="00596B0C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DE096F">
              <w:rPr>
                <w:b/>
                <w:bCs/>
                <w:sz w:val="22"/>
              </w:rPr>
              <w:t>To‘</w:t>
            </w:r>
            <w:proofErr w:type="gramEnd"/>
            <w:r w:rsidRPr="00DE096F">
              <w:rPr>
                <w:b/>
                <w:bCs/>
                <w:sz w:val="22"/>
              </w:rPr>
              <w:t>xtash</w:t>
            </w:r>
            <w:proofErr w:type="spellEnd"/>
            <w:r w:rsidRPr="00DE096F">
              <w:rPr>
                <w:b/>
                <w:bCs/>
                <w:sz w:val="22"/>
              </w:rPr>
              <w:t xml:space="preserve"> </w:t>
            </w:r>
            <w:proofErr w:type="spellStart"/>
            <w:r w:rsidRPr="00DE096F">
              <w:rPr>
                <w:b/>
                <w:bCs/>
                <w:sz w:val="22"/>
              </w:rPr>
              <w:t>sharti</w:t>
            </w:r>
            <w:proofErr w:type="spellEnd"/>
            <w:r w:rsidRPr="00DE096F">
              <w:rPr>
                <w:b/>
                <w:bCs/>
                <w:sz w:val="22"/>
              </w:rPr>
              <w:t>:</w:t>
            </w:r>
          </w:p>
          <w:p w14:paraId="27E1EDB3" w14:textId="48C594D2" w:rsidR="00144A40" w:rsidRPr="00DC09F0" w:rsidRDefault="00144A40" w:rsidP="00144A40">
            <w:pPr>
              <w:spacing w:after="40" w:line="360" w:lineRule="auto"/>
              <w:jc w:val="center"/>
              <w:rPr>
                <w:rFonts w:cs="Arial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2"/>
                    </w:rPr>
                    <m:t>b-a</m:t>
                  </m:r>
                </m:e>
              </m:d>
              <m:r>
                <w:rPr>
                  <w:rFonts w:ascii="Cambria Math" w:hAnsi="Cambria Math" w:cs="Arial"/>
                  <w:sz w:val="22"/>
                </w:rPr>
                <m:t>&lt;</m:t>
              </m:r>
            </m:oMath>
            <w:r w:rsidRPr="00144A40">
              <w:rPr>
                <w:sz w:val="22"/>
              </w:rPr>
              <w:t>ε</w:t>
            </w:r>
          </w:p>
        </w:tc>
      </w:tr>
    </w:tbl>
    <w:p w14:paraId="4B3F4A09" w14:textId="77777777" w:rsidR="00925FBE" w:rsidRPr="00DC09F0" w:rsidRDefault="00925FBE" w:rsidP="00124CF2">
      <w:pPr>
        <w:spacing w:before="40" w:after="40" w:line="360" w:lineRule="auto"/>
        <w:rPr>
          <w:rFonts w:cs="Arial"/>
        </w:rPr>
      </w:pPr>
    </w:p>
    <w:p w14:paraId="56081E79" w14:textId="683384F2" w:rsidR="00925FBE" w:rsidRPr="00DC09F0" w:rsidRDefault="00EA66DD" w:rsidP="00124CF2">
      <w:pPr>
        <w:keepNext/>
        <w:spacing w:before="120" w:line="360" w:lineRule="auto"/>
        <w:rPr>
          <w:rFonts w:cs="Arial"/>
        </w:rPr>
      </w:pPr>
      <w:r w:rsidRPr="00DC09F0">
        <w:rPr>
          <w:rFonts w:cs="Arial"/>
          <w:b/>
          <w:color w:val="2C5282"/>
          <w:sz w:val="20"/>
        </w:rPr>
        <w:t>2. CHIZIQLI ALGEBRAIK TENGLAMALAR TIZIMI (C</w:t>
      </w:r>
      <w:r w:rsidR="00BB2C9E">
        <w:rPr>
          <w:rFonts w:cs="Arial"/>
          <w:b/>
          <w:color w:val="2C5282"/>
          <w:sz w:val="20"/>
        </w:rPr>
        <w:t>H</w:t>
      </w:r>
      <w:r w:rsidRPr="00DC09F0">
        <w:rPr>
          <w:rFonts w:cs="Arial"/>
          <w:b/>
          <w:color w:val="2C5282"/>
          <w:sz w:val="20"/>
        </w:rPr>
        <w:t>ATT) (Ax = B)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472"/>
        <w:gridCol w:w="2693"/>
      </w:tblGrid>
      <w:tr w:rsidR="00925FBE" w:rsidRPr="00DC09F0" w14:paraId="2B74F7C2" w14:textId="77777777">
        <w:trPr>
          <w:tblHeader/>
          <w:jc w:val="center"/>
        </w:trPr>
        <w:tc>
          <w:tcPr>
            <w:tcW w:w="259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F4AE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Usul nomi</w:t>
            </w:r>
          </w:p>
        </w:tc>
        <w:tc>
          <w:tcPr>
            <w:tcW w:w="547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8030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Formulasi / Algoritmi</w:t>
            </w:r>
          </w:p>
        </w:tc>
        <w:tc>
          <w:tcPr>
            <w:tcW w:w="2693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AAE7F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Yaqinlashish sharti / Xatoligi</w:t>
            </w:r>
          </w:p>
        </w:tc>
      </w:tr>
      <w:tr w:rsidR="00925FBE" w:rsidRPr="00DC09F0" w14:paraId="4DC34689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C1D6C" w14:textId="77777777" w:rsidR="00925FBE" w:rsidRPr="009C3207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proofErr w:type="spellStart"/>
            <w:r w:rsidRPr="009C3207">
              <w:rPr>
                <w:rFonts w:cs="Arial"/>
                <w:b/>
                <w:sz w:val="22"/>
              </w:rPr>
              <w:t>Zeydel</w:t>
            </w:r>
            <w:proofErr w:type="spellEnd"/>
            <w:r w:rsidRPr="009C3207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Pr="009C3207">
              <w:rPr>
                <w:rFonts w:cs="Arial"/>
                <w:b/>
                <w:sz w:val="22"/>
              </w:rPr>
              <w:t>usuli</w:t>
            </w:r>
            <w:proofErr w:type="spellEnd"/>
            <w:r w:rsidRPr="009C3207">
              <w:rPr>
                <w:rFonts w:cs="Arial"/>
                <w:b/>
                <w:sz w:val="22"/>
              </w:rPr>
              <w:br/>
              <w:t>(Gauss-Seidel)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05978" w14:textId="77777777" w:rsidR="00925FBE" w:rsidRPr="00F8636C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k+1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⋯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1n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  <w:p w14:paraId="6E7221AF" w14:textId="594159FA" w:rsidR="00F8636C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k+1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k+1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⋯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2n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  <w:p w14:paraId="5A519106" w14:textId="43CAF69E" w:rsidR="00F8636C" w:rsidRPr="00DC09F0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3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k+1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k+1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k+1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Arial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⋯</m:t>
                    </m:r>
                    <m:r>
                      <w:rPr>
                        <w:rFonts w:ascii="Cambria Math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3n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k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6F44" w14:textId="77777777" w:rsidR="00925FBE" w:rsidRPr="00F8636C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12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11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13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11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&lt;1</m:t>
                </m:r>
              </m:oMath>
            </m:oMathPara>
          </w:p>
          <w:p w14:paraId="0BE98AE2" w14:textId="430AED73" w:rsidR="00F8636C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21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22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23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22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&lt;1</m:t>
                </m:r>
              </m:oMath>
            </m:oMathPara>
          </w:p>
          <w:p w14:paraId="063581DA" w14:textId="0409EF3C" w:rsidR="00F8636C" w:rsidRPr="00DC09F0" w:rsidRDefault="00F8636C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31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33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32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33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</m:d>
                <m:r>
                  <w:rPr>
                    <w:rFonts w:ascii="Cambria Math" w:hAnsi="Cambria Math" w:cs="Arial"/>
                  </w:rPr>
                  <m:t>&lt;1</m:t>
                </m:r>
              </m:oMath>
            </m:oMathPara>
          </w:p>
        </w:tc>
      </w:tr>
    </w:tbl>
    <w:p w14:paraId="15CA6768" w14:textId="77777777" w:rsidR="00DC09F0" w:rsidRPr="00DC09F0" w:rsidRDefault="00DC09F0" w:rsidP="00124CF2">
      <w:pPr>
        <w:keepNext/>
        <w:spacing w:before="120" w:line="360" w:lineRule="auto"/>
        <w:ind w:left="720"/>
        <w:rPr>
          <w:rFonts w:cs="Arial"/>
          <w:b/>
          <w:color w:val="2C5282"/>
          <w:sz w:val="20"/>
        </w:rPr>
      </w:pPr>
    </w:p>
    <w:p w14:paraId="2B7C7271" w14:textId="224A41C8" w:rsidR="00925FBE" w:rsidRPr="00DC09F0" w:rsidRDefault="00EA66DD" w:rsidP="00124CF2">
      <w:pPr>
        <w:keepNext/>
        <w:spacing w:before="120" w:line="360" w:lineRule="auto"/>
        <w:rPr>
          <w:rFonts w:cs="Arial"/>
        </w:rPr>
      </w:pPr>
      <w:r w:rsidRPr="00DC09F0">
        <w:rPr>
          <w:rFonts w:cs="Arial"/>
          <w:b/>
          <w:color w:val="2C5282"/>
          <w:sz w:val="20"/>
        </w:rPr>
        <w:t>3. INTERPOLYASIYALASH VA APPROKSIMASIYALASH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472"/>
        <w:gridCol w:w="2693"/>
      </w:tblGrid>
      <w:tr w:rsidR="00925FBE" w:rsidRPr="00DC09F0" w14:paraId="302912C1" w14:textId="77777777">
        <w:trPr>
          <w:tblHeader/>
          <w:jc w:val="center"/>
        </w:trPr>
        <w:tc>
          <w:tcPr>
            <w:tcW w:w="259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F1883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proofErr w:type="spellStart"/>
            <w:r w:rsidRPr="00DC09F0">
              <w:rPr>
                <w:rFonts w:cs="Arial"/>
                <w:b/>
                <w:color w:val="FFFFFF"/>
                <w:sz w:val="17"/>
              </w:rPr>
              <w:t>Usul</w:t>
            </w:r>
            <w:proofErr w:type="spellEnd"/>
            <w:r w:rsidRPr="00DC09F0">
              <w:rPr>
                <w:rFonts w:cs="Arial"/>
                <w:b/>
                <w:color w:val="FFFFFF"/>
                <w:sz w:val="17"/>
              </w:rPr>
              <w:t xml:space="preserve"> </w:t>
            </w:r>
            <w:proofErr w:type="spellStart"/>
            <w:r w:rsidRPr="00DC09F0">
              <w:rPr>
                <w:rFonts w:cs="Arial"/>
                <w:b/>
                <w:color w:val="FFFFFF"/>
                <w:sz w:val="17"/>
              </w:rPr>
              <w:t>nomi</w:t>
            </w:r>
            <w:proofErr w:type="spellEnd"/>
          </w:p>
        </w:tc>
        <w:tc>
          <w:tcPr>
            <w:tcW w:w="547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C5405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Formulasi / Algoritmi</w:t>
            </w:r>
          </w:p>
        </w:tc>
        <w:tc>
          <w:tcPr>
            <w:tcW w:w="2693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3C60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Yaqinlashish sharti / Xatoligi</w:t>
            </w:r>
          </w:p>
        </w:tc>
      </w:tr>
      <w:tr w:rsidR="00925FBE" w:rsidRPr="00DC09F0" w14:paraId="06E6C88D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54D3" w14:textId="77777777" w:rsidR="00925FBE" w:rsidRPr="009C3207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9C3207">
              <w:rPr>
                <w:rFonts w:cs="Arial"/>
                <w:b/>
                <w:sz w:val="22"/>
              </w:rPr>
              <w:t>Lagranj interpolyatsion ko'phadi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82BDD" w14:textId="2425012D" w:rsidR="00A545B8" w:rsidRPr="00A545B8" w:rsidRDefault="00A545B8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proofErr w:type="spellStart"/>
            <w:r w:rsidRPr="00A545B8">
              <w:rPr>
                <w:b/>
                <w:bCs/>
                <w:sz w:val="22"/>
              </w:rPr>
              <w:t>Lagranj</w:t>
            </w:r>
            <w:proofErr w:type="spellEnd"/>
            <w:r w:rsidRPr="00A545B8">
              <w:rPr>
                <w:b/>
                <w:bCs/>
                <w:sz w:val="22"/>
              </w:rPr>
              <w:t xml:space="preserve"> </w:t>
            </w:r>
            <w:proofErr w:type="spellStart"/>
            <w:r w:rsidRPr="00A545B8">
              <w:rPr>
                <w:b/>
                <w:bCs/>
                <w:sz w:val="22"/>
              </w:rPr>
              <w:t>bazis</w:t>
            </w:r>
            <w:proofErr w:type="spellEnd"/>
            <w:r w:rsidRPr="00A545B8">
              <w:rPr>
                <w:b/>
                <w:bCs/>
                <w:sz w:val="22"/>
              </w:rPr>
              <w:t xml:space="preserve"> </w:t>
            </w:r>
            <w:proofErr w:type="spellStart"/>
            <w:proofErr w:type="gramStart"/>
            <w:r w:rsidRPr="00A545B8">
              <w:rPr>
                <w:b/>
                <w:bCs/>
                <w:sz w:val="22"/>
              </w:rPr>
              <w:t>ko‘</w:t>
            </w:r>
            <w:proofErr w:type="gramEnd"/>
            <w:r w:rsidRPr="00A545B8">
              <w:rPr>
                <w:b/>
                <w:bCs/>
                <w:sz w:val="22"/>
              </w:rPr>
              <w:t>phadi</w:t>
            </w:r>
            <w:proofErr w:type="spellEnd"/>
            <w:r w:rsidRPr="00A545B8">
              <w:rPr>
                <w:b/>
                <w:bCs/>
                <w:sz w:val="22"/>
              </w:rPr>
              <w:t>:</w:t>
            </w:r>
          </w:p>
          <w:p w14:paraId="4AE92B7B" w14:textId="285B3F9C" w:rsidR="00925FBE" w:rsidRPr="00A545B8" w:rsidRDefault="00FA5E36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j=1,</m:t>
                    </m:r>
                    <m:r>
                      <w:rPr>
                        <w:rFonts w:ascii="Cambria Math" w:hAnsi="Cambria Math" w:cs="Arial"/>
                        <w:sz w:val="22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 w:hint="eastAsia"/>
                        <w:sz w:val="22"/>
                      </w:rPr>
                      <m:t>≠</m:t>
                    </m:r>
                    <m:r>
                      <w:rPr>
                        <w:rFonts w:ascii="Cambria Math" w:hAnsi="Cambria Math" w:cs="Arial"/>
                        <w:sz w:val="22"/>
                      </w:rPr>
                      <m:t>i</m:t>
                    </m:r>
                    <m:r>
                      <w:rPr>
                        <w:rFonts w:ascii="Cambria Math" w:hAnsi="Cambria Math" w:cs="Arial"/>
                        <w:sz w:val="22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="Arial"/>
                        <w:sz w:val="22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2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j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j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den>
                    </m:f>
                  </m:e>
                </m:nary>
              </m:oMath>
            </m:oMathPara>
          </w:p>
          <w:p w14:paraId="4FA3FA98" w14:textId="43988E2C" w:rsidR="00A545B8" w:rsidRPr="00A545B8" w:rsidRDefault="00A545B8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r w:rsidRPr="00A545B8">
              <w:rPr>
                <w:b/>
                <w:bCs/>
                <w:sz w:val="22"/>
              </w:rPr>
              <w:t xml:space="preserve">1-darajali </w:t>
            </w:r>
            <w:proofErr w:type="spellStart"/>
            <w:r w:rsidRPr="00A545B8">
              <w:rPr>
                <w:b/>
                <w:bCs/>
                <w:sz w:val="22"/>
              </w:rPr>
              <w:t>interpolatsiya</w:t>
            </w:r>
            <w:proofErr w:type="spellEnd"/>
            <w:r w:rsidRPr="00A545B8">
              <w:rPr>
                <w:b/>
                <w:bCs/>
                <w:sz w:val="22"/>
              </w:rPr>
              <w:t>:</w:t>
            </w:r>
          </w:p>
          <w:p w14:paraId="7AD38D7C" w14:textId="77777777" w:rsidR="00A545B8" w:rsidRPr="00A545B8" w:rsidRDefault="00A545B8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b>
                </m:sSub>
              </m:oMath>
            </m:oMathPara>
          </w:p>
          <w:p w14:paraId="3F79B249" w14:textId="77777777" w:rsidR="00A545B8" w:rsidRPr="00A545B8" w:rsidRDefault="00A545B8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  <w:p w14:paraId="34847A78" w14:textId="25D300ED" w:rsidR="00A545B8" w:rsidRPr="00A545B8" w:rsidRDefault="00A545B8" w:rsidP="00124CF2">
            <w:pPr>
              <w:spacing w:after="40" w:line="360" w:lineRule="auto"/>
              <w:rPr>
                <w:rFonts w:cs="Arial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</m:oMath>
            </m:oMathPara>
          </w:p>
          <w:p w14:paraId="25C751B5" w14:textId="140641A8" w:rsidR="00A545B8" w:rsidRPr="00A545B8" w:rsidRDefault="00A545B8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r w:rsidRPr="00A545B8">
              <w:rPr>
                <w:b/>
                <w:bCs/>
                <w:sz w:val="22"/>
              </w:rPr>
              <w:t xml:space="preserve">3 ta nuqta </w:t>
            </w:r>
            <w:proofErr w:type="spellStart"/>
            <w:r w:rsidRPr="00A545B8">
              <w:rPr>
                <w:b/>
                <w:bCs/>
                <w:sz w:val="22"/>
              </w:rPr>
              <w:t>uchun</w:t>
            </w:r>
            <w:proofErr w:type="spellEnd"/>
            <w:r w:rsidRPr="00A545B8">
              <w:rPr>
                <w:b/>
                <w:bCs/>
                <w:sz w:val="22"/>
              </w:rPr>
              <w:t xml:space="preserve"> </w:t>
            </w:r>
            <w:proofErr w:type="spellStart"/>
            <w:r w:rsidRPr="00A545B8">
              <w:rPr>
                <w:b/>
                <w:bCs/>
                <w:sz w:val="22"/>
              </w:rPr>
              <w:t>Lagranj</w:t>
            </w:r>
            <w:proofErr w:type="spellEnd"/>
            <w:r w:rsidRPr="00A545B8">
              <w:rPr>
                <w:b/>
                <w:bCs/>
                <w:sz w:val="22"/>
              </w:rPr>
              <w:t xml:space="preserve"> </w:t>
            </w:r>
            <w:proofErr w:type="spellStart"/>
            <w:r w:rsidRPr="00A545B8">
              <w:rPr>
                <w:b/>
                <w:bCs/>
                <w:sz w:val="22"/>
              </w:rPr>
              <w:t>bazis</w:t>
            </w:r>
            <w:proofErr w:type="spellEnd"/>
            <w:r w:rsidRPr="00A545B8">
              <w:rPr>
                <w:b/>
                <w:bCs/>
                <w:sz w:val="22"/>
              </w:rPr>
              <w:t xml:space="preserve"> </w:t>
            </w:r>
            <w:proofErr w:type="spellStart"/>
            <w:r w:rsidRPr="00A545B8">
              <w:rPr>
                <w:b/>
                <w:bCs/>
                <w:sz w:val="22"/>
              </w:rPr>
              <w:t>funksiya</w:t>
            </w:r>
            <w:proofErr w:type="spellEnd"/>
            <w:r w:rsidRPr="00A545B8">
              <w:rPr>
                <w:b/>
                <w:bCs/>
                <w:sz w:val="22"/>
              </w:rPr>
              <w:t>:</w:t>
            </w:r>
          </w:p>
          <w:p w14:paraId="217D7163" w14:textId="77777777" w:rsidR="00A545B8" w:rsidRPr="00DE096F" w:rsidRDefault="00A545B8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  <w:p w14:paraId="68AA3D42" w14:textId="77777777" w:rsidR="00DE096F" w:rsidRPr="00DE096F" w:rsidRDefault="00DE096F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3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 w:cs="Arial"/>
                        <w:i/>
                      </w:rPr>
                    </m:ctrlPr>
                  </m:den>
                </m:f>
              </m:oMath>
            </m:oMathPara>
          </w:p>
          <w:p w14:paraId="1EB879F8" w14:textId="77777777" w:rsidR="00DE096F" w:rsidRPr="00DE096F" w:rsidRDefault="00DE096F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proofErr w:type="spellStart"/>
            <w:r w:rsidRPr="00DE096F">
              <w:rPr>
                <w:rFonts w:cs="Arial"/>
                <w:b/>
                <w:bCs/>
                <w:sz w:val="22"/>
              </w:rPr>
              <w:t>Ko’phad</w:t>
            </w:r>
            <w:proofErr w:type="spellEnd"/>
            <w:r w:rsidRPr="00DE096F">
              <w:rPr>
                <w:rFonts w:cs="Arial"/>
                <w:b/>
                <w:bCs/>
                <w:sz w:val="22"/>
              </w:rPr>
              <w:t>:</w:t>
            </w:r>
          </w:p>
          <w:p w14:paraId="3DDFECE8" w14:textId="4EB185D8" w:rsidR="00DE096F" w:rsidRPr="00DC09F0" w:rsidRDefault="00DE096F" w:rsidP="00124CF2">
            <w:pPr>
              <w:spacing w:after="40" w:line="360" w:lineRule="auto"/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5A58" w14:textId="71535D68" w:rsidR="00925FBE" w:rsidRPr="00DC09F0" w:rsidRDefault="00925FBE" w:rsidP="00124CF2">
            <w:pPr>
              <w:spacing w:after="40" w:line="360" w:lineRule="auto"/>
              <w:rPr>
                <w:rFonts w:cs="Arial"/>
              </w:rPr>
            </w:pPr>
          </w:p>
        </w:tc>
      </w:tr>
      <w:tr w:rsidR="008462BA" w:rsidRPr="00DC09F0" w14:paraId="7991A4E2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5274" w14:textId="77777777" w:rsidR="008462BA" w:rsidRDefault="008462BA" w:rsidP="00124CF2">
            <w:pPr>
              <w:spacing w:after="40" w:line="360" w:lineRule="auto"/>
              <w:rPr>
                <w:rFonts w:cs="Arial"/>
                <w:b/>
                <w:sz w:val="22"/>
              </w:rPr>
            </w:pPr>
            <w:proofErr w:type="spellStart"/>
            <w:r>
              <w:rPr>
                <w:rFonts w:cs="Arial"/>
                <w:b/>
                <w:sz w:val="22"/>
              </w:rPr>
              <w:lastRenderedPageBreak/>
              <w:t>Nyuton</w:t>
            </w:r>
            <w:proofErr w:type="spellEnd"/>
            <w:r>
              <w:rPr>
                <w:rFonts w:cs="Arial"/>
                <w:b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sz w:val="22"/>
              </w:rPr>
              <w:t>interpolatsiyasi</w:t>
            </w:r>
            <w:proofErr w:type="spellEnd"/>
          </w:p>
          <w:p w14:paraId="7EA7E327" w14:textId="1F595F8E" w:rsidR="008462BA" w:rsidRPr="008462BA" w:rsidRDefault="008462BA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r w:rsidRPr="008462BA">
              <w:rPr>
                <w:b/>
                <w:bCs/>
                <w:sz w:val="22"/>
              </w:rPr>
              <w:t>(Newton Interpolation)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1FB88" w14:textId="77777777" w:rsidR="008462BA" w:rsidRDefault="008462BA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8462BA">
              <w:rPr>
                <w:b/>
                <w:bCs/>
                <w:sz w:val="22"/>
              </w:rPr>
              <w:t>Oldinga</w:t>
            </w:r>
            <w:proofErr w:type="spellEnd"/>
            <w:r w:rsidRPr="008462BA">
              <w:rPr>
                <w:b/>
                <w:bCs/>
                <w:sz w:val="22"/>
              </w:rPr>
              <w:t xml:space="preserve"> </w:t>
            </w:r>
            <w:proofErr w:type="spellStart"/>
            <w:r w:rsidRPr="008462BA">
              <w:rPr>
                <w:b/>
                <w:bCs/>
                <w:sz w:val="22"/>
              </w:rPr>
              <w:t>Nyuton</w:t>
            </w:r>
            <w:proofErr w:type="spellEnd"/>
            <w:r w:rsidRPr="008462BA">
              <w:rPr>
                <w:b/>
                <w:bCs/>
                <w:sz w:val="22"/>
              </w:rPr>
              <w:t xml:space="preserve"> </w:t>
            </w:r>
            <w:proofErr w:type="spellStart"/>
            <w:r w:rsidRPr="008462BA">
              <w:rPr>
                <w:b/>
                <w:bCs/>
                <w:sz w:val="22"/>
              </w:rPr>
              <w:t>formulasi</w:t>
            </w:r>
            <w:proofErr w:type="spellEnd"/>
            <w:r>
              <w:rPr>
                <w:b/>
                <w:bCs/>
                <w:sz w:val="22"/>
              </w:rPr>
              <w:t>:</w:t>
            </w:r>
          </w:p>
          <w:p w14:paraId="2A60844E" w14:textId="531446A4" w:rsidR="008462BA" w:rsidRPr="008462BA" w:rsidRDefault="008462BA" w:rsidP="00124CF2">
            <w:pPr>
              <w:spacing w:after="40" w:line="360" w:lineRule="auto"/>
              <w:rPr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+t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t-1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2"/>
                    </w:rPr>
                    <m:t>2!</m:t>
                  </m: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t-2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3!</m:t>
                  </m: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Δ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+</m:t>
              </m:r>
            </m:oMath>
            <w:r>
              <w:rPr>
                <w:sz w:val="22"/>
              </w:rPr>
              <w:t xml:space="preserve"> …</w:t>
            </w:r>
          </w:p>
          <w:p w14:paraId="735C9F74" w14:textId="77777777" w:rsidR="008462BA" w:rsidRDefault="008462BA" w:rsidP="00124CF2">
            <w:pPr>
              <w:spacing w:after="40" w:line="360" w:lineRule="auto"/>
              <w:rPr>
                <w:sz w:val="22"/>
              </w:rPr>
            </w:pPr>
            <w:proofErr w:type="spellStart"/>
            <w:r w:rsidRPr="008462BA">
              <w:rPr>
                <w:sz w:val="22"/>
              </w:rPr>
              <w:t>bu</w:t>
            </w:r>
            <w:proofErr w:type="spellEnd"/>
            <w:r w:rsidRPr="008462BA">
              <w:rPr>
                <w:sz w:val="22"/>
              </w:rPr>
              <w:t xml:space="preserve"> </w:t>
            </w:r>
            <w:proofErr w:type="spellStart"/>
            <w:r w:rsidRPr="008462BA">
              <w:rPr>
                <w:sz w:val="22"/>
              </w:rPr>
              <w:t>yerda</w:t>
            </w:r>
            <w:proofErr w:type="spellEnd"/>
            <w:r>
              <w:rPr>
                <w:sz w:val="22"/>
              </w:rPr>
              <w:t xml:space="preserve">  </w:t>
            </w:r>
            <w:r w:rsidRPr="008462BA">
              <w:rPr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2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en>
              </m:f>
            </m:oMath>
          </w:p>
          <w:p w14:paraId="45FC4790" w14:textId="77777777" w:rsidR="008462BA" w:rsidRPr="008462BA" w:rsidRDefault="008462BA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8462BA">
              <w:rPr>
                <w:b/>
                <w:bCs/>
                <w:sz w:val="22"/>
              </w:rPr>
              <w:t>Orqaga</w:t>
            </w:r>
            <w:proofErr w:type="spellEnd"/>
            <w:r w:rsidRPr="008462BA">
              <w:rPr>
                <w:b/>
                <w:bCs/>
                <w:sz w:val="22"/>
              </w:rPr>
              <w:t xml:space="preserve"> </w:t>
            </w:r>
            <w:proofErr w:type="spellStart"/>
            <w:r w:rsidRPr="008462BA">
              <w:rPr>
                <w:b/>
                <w:bCs/>
                <w:sz w:val="22"/>
              </w:rPr>
              <w:t>Nyuton</w:t>
            </w:r>
            <w:proofErr w:type="spellEnd"/>
            <w:r w:rsidRPr="008462BA">
              <w:rPr>
                <w:b/>
                <w:bCs/>
                <w:sz w:val="22"/>
              </w:rPr>
              <w:t xml:space="preserve"> </w:t>
            </w:r>
            <w:proofErr w:type="spellStart"/>
            <w:r w:rsidRPr="008462BA">
              <w:rPr>
                <w:b/>
                <w:bCs/>
                <w:sz w:val="22"/>
              </w:rPr>
              <w:t>formulasi</w:t>
            </w:r>
            <w:proofErr w:type="spellEnd"/>
            <w:r w:rsidRPr="008462BA">
              <w:rPr>
                <w:b/>
                <w:bCs/>
                <w:sz w:val="22"/>
              </w:rPr>
              <w:t>:</w:t>
            </w:r>
          </w:p>
          <w:p w14:paraId="6807C02A" w14:textId="12AD9524" w:rsidR="008462BA" w:rsidRPr="008462BA" w:rsidRDefault="008462BA" w:rsidP="00124CF2">
            <w:pPr>
              <w:spacing w:after="40" w:line="360" w:lineRule="auto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+t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t+1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2!</m:t>
                    </m: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∇</m:t>
                    </m: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t+2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3!</m:t>
                    </m: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∇</m:t>
                    </m: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6"/>
                    <w:szCs w:val="16"/>
                  </w:rPr>
                  <m:t>+ …</m:t>
                </m:r>
              </m:oMath>
            </m:oMathPara>
          </w:p>
          <w:p w14:paraId="4342BCE9" w14:textId="77777777" w:rsidR="008462BA" w:rsidRDefault="008462BA" w:rsidP="00124CF2">
            <w:pPr>
              <w:spacing w:after="40" w:line="360" w:lineRule="auto"/>
              <w:rPr>
                <w:sz w:val="22"/>
              </w:rPr>
            </w:pPr>
            <w:proofErr w:type="spellStart"/>
            <w:r w:rsidRPr="008462BA">
              <w:rPr>
                <w:sz w:val="22"/>
              </w:rPr>
              <w:t>bu</w:t>
            </w:r>
            <w:proofErr w:type="spellEnd"/>
            <w:r w:rsidRPr="008462BA">
              <w:rPr>
                <w:sz w:val="22"/>
              </w:rPr>
              <w:t xml:space="preserve"> </w:t>
            </w:r>
            <w:proofErr w:type="spellStart"/>
            <w:r w:rsidRPr="008462BA">
              <w:rPr>
                <w:sz w:val="22"/>
              </w:rPr>
              <w:t>yerda</w:t>
            </w:r>
            <w:proofErr w:type="spellEnd"/>
            <w:r>
              <w:rPr>
                <w:sz w:val="22"/>
              </w:rPr>
              <w:t xml:space="preserve">  </w:t>
            </w:r>
            <w:r w:rsidRPr="008462BA">
              <w:rPr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2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en>
              </m:f>
            </m:oMath>
          </w:p>
          <w:p w14:paraId="5C829347" w14:textId="77777777" w:rsidR="00F81A9C" w:rsidRDefault="00F81A9C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proofErr w:type="gramStart"/>
            <w:r w:rsidRPr="00F81A9C">
              <w:rPr>
                <w:b/>
                <w:bCs/>
                <w:sz w:val="22"/>
              </w:rPr>
              <w:t>Bo‘</w:t>
            </w:r>
            <w:proofErr w:type="gramEnd"/>
            <w:r w:rsidRPr="00F81A9C">
              <w:rPr>
                <w:b/>
                <w:bCs/>
                <w:sz w:val="22"/>
              </w:rPr>
              <w:t>lingan</w:t>
            </w:r>
            <w:proofErr w:type="spellEnd"/>
            <w:r w:rsidRPr="00F81A9C">
              <w:rPr>
                <w:b/>
                <w:bCs/>
                <w:sz w:val="22"/>
              </w:rPr>
              <w:t xml:space="preserve"> </w:t>
            </w:r>
            <w:proofErr w:type="spellStart"/>
            <w:r w:rsidRPr="00F81A9C">
              <w:rPr>
                <w:b/>
                <w:bCs/>
                <w:sz w:val="22"/>
              </w:rPr>
              <w:t>ayirmalar</w:t>
            </w:r>
            <w:proofErr w:type="spellEnd"/>
            <w:r w:rsidRPr="00F81A9C">
              <w:rPr>
                <w:b/>
                <w:bCs/>
                <w:sz w:val="22"/>
              </w:rPr>
              <w:t xml:space="preserve"> </w:t>
            </w:r>
            <w:proofErr w:type="spellStart"/>
            <w:r w:rsidRPr="00F81A9C">
              <w:rPr>
                <w:b/>
                <w:bCs/>
                <w:sz w:val="22"/>
              </w:rPr>
              <w:t>orqali</w:t>
            </w:r>
            <w:proofErr w:type="spellEnd"/>
            <w:r w:rsidRPr="00F81A9C">
              <w:rPr>
                <w:b/>
                <w:bCs/>
                <w:sz w:val="22"/>
              </w:rPr>
              <w:t xml:space="preserve"> </w:t>
            </w:r>
            <w:proofErr w:type="spellStart"/>
            <w:r w:rsidRPr="00F81A9C">
              <w:rPr>
                <w:b/>
                <w:bCs/>
                <w:sz w:val="22"/>
              </w:rPr>
              <w:t>umumiy</w:t>
            </w:r>
            <w:proofErr w:type="spellEnd"/>
            <w:r w:rsidRPr="00F81A9C">
              <w:rPr>
                <w:b/>
                <w:bCs/>
                <w:sz w:val="22"/>
              </w:rPr>
              <w:t xml:space="preserve"> formula</w:t>
            </w:r>
            <w:r w:rsidRPr="00F81A9C">
              <w:rPr>
                <w:b/>
                <w:bCs/>
                <w:sz w:val="22"/>
              </w:rPr>
              <w:t>:</w:t>
            </w:r>
          </w:p>
          <w:p w14:paraId="09C23C7E" w14:textId="441F8148" w:rsidR="00F81A9C" w:rsidRPr="00F81A9C" w:rsidRDefault="00F81A9C" w:rsidP="00124CF2">
            <w:pPr>
              <w:spacing w:after="40" w:line="360" w:lineRule="auto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=f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</w:rPr>
                  <m:t xml:space="preserve">+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…</m:t>
                </m:r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61D8" w14:textId="77777777" w:rsidR="008462BA" w:rsidRPr="00DC09F0" w:rsidRDefault="008462BA" w:rsidP="00124CF2">
            <w:pPr>
              <w:spacing w:after="40" w:line="360" w:lineRule="auto"/>
              <w:rPr>
                <w:rFonts w:cs="Arial"/>
              </w:rPr>
            </w:pPr>
          </w:p>
        </w:tc>
      </w:tr>
      <w:tr w:rsidR="00C41260" w:rsidRPr="00DC09F0" w14:paraId="71EEDB80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2CD3" w14:textId="370A4409" w:rsidR="00C41260" w:rsidRPr="00C41260" w:rsidRDefault="00C41260" w:rsidP="00124CF2">
            <w:pPr>
              <w:spacing w:after="40" w:line="360" w:lineRule="auto"/>
              <w:rPr>
                <w:rFonts w:cs="Arial"/>
                <w:sz w:val="22"/>
              </w:rPr>
            </w:pPr>
            <w:proofErr w:type="spellStart"/>
            <w:r w:rsidRPr="00C41260">
              <w:rPr>
                <w:rStyle w:val="af6"/>
                <w:sz w:val="22"/>
              </w:rPr>
              <w:t>Kvadrat</w:t>
            </w:r>
            <w:proofErr w:type="spellEnd"/>
            <w:r w:rsidRPr="00C41260">
              <w:rPr>
                <w:rStyle w:val="af6"/>
                <w:sz w:val="22"/>
              </w:rPr>
              <w:t xml:space="preserve"> </w:t>
            </w:r>
            <w:proofErr w:type="spellStart"/>
            <w:r w:rsidRPr="00C41260">
              <w:rPr>
                <w:rStyle w:val="af6"/>
                <w:sz w:val="22"/>
              </w:rPr>
              <w:t>splayn</w:t>
            </w:r>
            <w:proofErr w:type="spellEnd"/>
            <w:r w:rsidRPr="00C41260">
              <w:rPr>
                <w:rStyle w:val="af6"/>
                <w:sz w:val="22"/>
              </w:rPr>
              <w:t xml:space="preserve"> </w:t>
            </w:r>
            <w:proofErr w:type="spellStart"/>
            <w:r w:rsidRPr="00C41260">
              <w:rPr>
                <w:rStyle w:val="af6"/>
                <w:sz w:val="22"/>
              </w:rPr>
              <w:t>interpolatsiya</w:t>
            </w:r>
            <w:proofErr w:type="spellEnd"/>
            <w:r w:rsidRPr="00C41260">
              <w:rPr>
                <w:sz w:val="22"/>
              </w:rPr>
              <w:t xml:space="preserve"> </w:t>
            </w:r>
            <w:r w:rsidRPr="00C41260">
              <w:rPr>
                <w:b/>
                <w:bCs/>
                <w:sz w:val="22"/>
              </w:rPr>
              <w:t>(Quadratic Spline Interpolation)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5AAE" w14:textId="77777777" w:rsidR="00EA66DD" w:rsidRDefault="00C41260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w:proofErr w:type="spellStart"/>
            <w:r w:rsidRPr="00C41260">
              <w:rPr>
                <w:b/>
                <w:bCs/>
                <w:sz w:val="22"/>
              </w:rPr>
              <w:t>Kvadratik</w:t>
            </w:r>
            <w:proofErr w:type="spellEnd"/>
            <w:r w:rsidRPr="00C41260">
              <w:rPr>
                <w:b/>
                <w:bCs/>
                <w:sz w:val="22"/>
              </w:rPr>
              <w:t xml:space="preserve"> spline </w:t>
            </w:r>
            <w:proofErr w:type="spellStart"/>
            <w:r w:rsidRPr="00C41260">
              <w:rPr>
                <w:b/>
                <w:bCs/>
                <w:sz w:val="22"/>
              </w:rPr>
              <w:t>formulasi</w:t>
            </w:r>
            <w:proofErr w:type="spellEnd"/>
            <w:r w:rsidRPr="00C41260">
              <w:rPr>
                <w:b/>
                <w:bCs/>
                <w:sz w:val="22"/>
              </w:rPr>
              <w:t>:</w:t>
            </w:r>
            <w:r w:rsidR="00F8636C">
              <w:rPr>
                <w:rFonts w:cs="Arial"/>
                <w:b/>
                <w:bCs/>
                <w:sz w:val="22"/>
              </w:rPr>
              <w:t xml:space="preserve"> </w:t>
            </w:r>
          </w:p>
          <w:p w14:paraId="51208BE2" w14:textId="68C5DB85" w:rsidR="00C41260" w:rsidRPr="00F8636C" w:rsidRDefault="00C41260" w:rsidP="00124CF2">
            <w:pPr>
              <w:spacing w:after="40" w:line="360" w:lineRule="auto"/>
              <w:rPr>
                <w:rFonts w:cs="Arial"/>
                <w:b/>
                <w:bCs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i,0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i,1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i,2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oMath>
            </m:oMathPara>
          </w:p>
          <w:p w14:paraId="5311F424" w14:textId="77777777" w:rsidR="00EA66DD" w:rsidRDefault="00C41260" w:rsidP="00124CF2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C41260">
              <w:rPr>
                <w:b/>
                <w:bCs/>
                <w:sz w:val="22"/>
              </w:rPr>
              <w:t>Birinchi</w:t>
            </w:r>
            <w:proofErr w:type="spellEnd"/>
            <w:r w:rsidRPr="00C41260">
              <w:rPr>
                <w:b/>
                <w:bCs/>
                <w:sz w:val="22"/>
              </w:rPr>
              <w:t xml:space="preserve"> </w:t>
            </w:r>
            <w:proofErr w:type="spellStart"/>
            <w:r w:rsidRPr="00C41260">
              <w:rPr>
                <w:b/>
                <w:bCs/>
                <w:sz w:val="22"/>
              </w:rPr>
              <w:t>hosila</w:t>
            </w:r>
            <w:proofErr w:type="spellEnd"/>
            <w:r>
              <w:rPr>
                <w:b/>
                <w:bCs/>
                <w:sz w:val="22"/>
              </w:rPr>
              <w:t>:</w:t>
            </w:r>
            <w:r w:rsidR="00F8636C">
              <w:rPr>
                <w:b/>
                <w:bCs/>
                <w:sz w:val="22"/>
              </w:rPr>
              <w:t xml:space="preserve"> </w:t>
            </w:r>
          </w:p>
          <w:p w14:paraId="70B95804" w14:textId="0F3A8521" w:rsidR="00C41260" w:rsidRPr="00F8636C" w:rsidRDefault="00C41260" w:rsidP="00124CF2">
            <w:pPr>
              <w:spacing w:after="40" w:line="360" w:lineRule="auto"/>
              <w:rPr>
                <w:b/>
                <w:bCs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i,1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i,2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8898" w14:textId="77777777" w:rsidR="00C41260" w:rsidRPr="00DC09F0" w:rsidRDefault="00C41260" w:rsidP="00124CF2">
            <w:pPr>
              <w:spacing w:after="40" w:line="360" w:lineRule="auto"/>
              <w:rPr>
                <w:rFonts w:cs="Arial"/>
              </w:rPr>
            </w:pPr>
          </w:p>
        </w:tc>
      </w:tr>
    </w:tbl>
    <w:p w14:paraId="3E8F22CD" w14:textId="77777777" w:rsidR="006167D3" w:rsidRPr="00DC09F0" w:rsidRDefault="006167D3" w:rsidP="00124CF2">
      <w:pPr>
        <w:keepNext/>
        <w:spacing w:before="120" w:line="360" w:lineRule="auto"/>
        <w:rPr>
          <w:rFonts w:cs="Arial"/>
          <w:b/>
          <w:color w:val="2C5282"/>
          <w:sz w:val="20"/>
        </w:rPr>
      </w:pPr>
    </w:p>
    <w:p w14:paraId="6CFE982A" w14:textId="3FBE988F" w:rsidR="00925FBE" w:rsidRPr="00F8636C" w:rsidRDefault="00EA66DD" w:rsidP="00F8636C">
      <w:pPr>
        <w:spacing w:after="200" w:line="276" w:lineRule="auto"/>
        <w:rPr>
          <w:rFonts w:cs="Arial"/>
          <w:b/>
          <w:color w:val="2C5282"/>
          <w:sz w:val="22"/>
        </w:rPr>
      </w:pPr>
      <w:r w:rsidRPr="001F77AD">
        <w:rPr>
          <w:rFonts w:cs="Arial"/>
          <w:b/>
          <w:color w:val="2C5282"/>
          <w:sz w:val="22"/>
        </w:rPr>
        <w:t>4. SONLI INTEGRALL</w:t>
      </w:r>
      <w:r w:rsidRPr="001F77AD">
        <w:rPr>
          <w:rFonts w:cs="Arial"/>
          <w:b/>
          <w:color w:val="2C5282"/>
          <w:sz w:val="22"/>
        </w:rPr>
        <w:t>ASH (K</w:t>
      </w:r>
      <w:r w:rsidRPr="001F77AD">
        <w:rPr>
          <w:rFonts w:cs="Arial"/>
          <w:b/>
          <w:color w:val="2C5282"/>
          <w:sz w:val="22"/>
        </w:rPr>
        <w:t>VADRATUR FORMULA</w:t>
      </w:r>
      <w:r w:rsidRPr="001F77AD">
        <w:rPr>
          <w:rFonts w:cs="Arial"/>
          <w:b/>
          <w:color w:val="2C5282"/>
          <w:sz w:val="22"/>
        </w:rPr>
        <w:t>LAR)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472"/>
        <w:gridCol w:w="2693"/>
      </w:tblGrid>
      <w:tr w:rsidR="00925FBE" w:rsidRPr="00DC09F0" w14:paraId="4CF49C74" w14:textId="77777777">
        <w:trPr>
          <w:tblHeader/>
          <w:jc w:val="center"/>
        </w:trPr>
        <w:tc>
          <w:tcPr>
            <w:tcW w:w="259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6808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Usul nomi</w:t>
            </w:r>
          </w:p>
        </w:tc>
        <w:tc>
          <w:tcPr>
            <w:tcW w:w="547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06F3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Formulasi / Algoritmi</w:t>
            </w:r>
          </w:p>
        </w:tc>
        <w:tc>
          <w:tcPr>
            <w:tcW w:w="2693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B5E7D" w14:textId="77777777" w:rsidR="00925FBE" w:rsidRPr="00DC09F0" w:rsidRDefault="00EA66DD" w:rsidP="00124CF2">
            <w:pPr>
              <w:spacing w:line="360" w:lineRule="auto"/>
              <w:jc w:val="center"/>
              <w:rPr>
                <w:rFonts w:cs="Arial"/>
              </w:rPr>
            </w:pPr>
            <w:r w:rsidRPr="00DC09F0">
              <w:rPr>
                <w:rFonts w:cs="Arial"/>
                <w:b/>
                <w:color w:val="FFFFFF"/>
                <w:sz w:val="17"/>
              </w:rPr>
              <w:t>Yaqinlashish sharti / Xatoligi</w:t>
            </w:r>
          </w:p>
        </w:tc>
      </w:tr>
      <w:tr w:rsidR="00925FBE" w:rsidRPr="00DC09F0" w14:paraId="4F3E294A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2ED13" w14:textId="77777777" w:rsidR="00925FBE" w:rsidRPr="001F77AD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1F77AD">
              <w:rPr>
                <w:rFonts w:cs="Arial"/>
                <w:b/>
                <w:sz w:val="22"/>
              </w:rPr>
              <w:t>To'g'ri to'rtburchaklar usuli</w:t>
            </w:r>
            <w:r w:rsidRPr="001F77AD">
              <w:rPr>
                <w:rFonts w:cs="Arial"/>
                <w:b/>
                <w:sz w:val="22"/>
              </w:rPr>
              <w:br/>
              <w:t>(Rectangle rule)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55F9" w14:textId="5298AC8D" w:rsidR="00A90479" w:rsidRPr="00A90479" w:rsidRDefault="00A90479" w:rsidP="00124CF2">
            <w:pPr>
              <w:spacing w:after="40" w:line="360" w:lineRule="auto"/>
              <w:rPr>
                <w:sz w:val="22"/>
              </w:rPr>
            </w:pPr>
            <w:r w:rsidRPr="00A90479">
              <w:rPr>
                <w:sz w:val="22"/>
              </w:rPr>
              <w:t xml:space="preserve">h </w:t>
            </w:r>
            <w:proofErr w:type="spellStart"/>
            <w:r w:rsidRPr="00A90479">
              <w:rPr>
                <w:sz w:val="22"/>
              </w:rPr>
              <w:t>ni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topish</w:t>
            </w:r>
            <w:proofErr w:type="spellEnd"/>
            <w:r w:rsidRPr="00A90479">
              <w:rPr>
                <w:sz w:val="22"/>
              </w:rPr>
              <w:t>:</w:t>
            </w:r>
          </w:p>
          <w:p w14:paraId="2148DC4D" w14:textId="46209183" w:rsidR="00A90479" w:rsidRPr="00A90479" w:rsidRDefault="00A90479" w:rsidP="00124CF2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  <m:oMathPara>
              <m:oMath>
                <m:r>
                  <w:rPr>
                    <w:rFonts w:ascii="Cambria Math" w:hAnsi="Cambria Math" w:cs="Arial"/>
                    <w:color w:val="auto"/>
                    <w:sz w:val="22"/>
                  </w:rPr>
                  <m:t>h=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auto"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color w:val="auto"/>
                            <w:sz w:val="22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2"/>
                      </w:rPr>
                      <m:t>n</m:t>
                    </m:r>
                  </m:den>
                </m:f>
              </m:oMath>
            </m:oMathPara>
          </w:p>
          <w:p w14:paraId="1DF693B5" w14:textId="0CCF11FE" w:rsidR="00A90479" w:rsidRDefault="00A90479" w:rsidP="00A90479">
            <w:pPr>
              <w:spacing w:after="40" w:line="360" w:lineRule="auto"/>
              <w:rPr>
                <w:sz w:val="22"/>
              </w:rPr>
            </w:pPr>
            <w:r w:rsidRPr="00A90479">
              <w:rPr>
                <w:rStyle w:val="mord"/>
                <w:sz w:val="22"/>
              </w:rPr>
              <w:t>a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quyi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b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yuqori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n</w:t>
            </w:r>
            <w:r w:rsidRPr="00A90479">
              <w:rPr>
                <w:sz w:val="22"/>
              </w:rPr>
              <w:t xml:space="preserve"> — </w:t>
            </w:r>
            <w:proofErr w:type="spellStart"/>
            <w:proofErr w:type="gramStart"/>
            <w:r w:rsidRPr="00A90479">
              <w:rPr>
                <w:sz w:val="22"/>
              </w:rPr>
              <w:t>bo‘</w:t>
            </w:r>
            <w:proofErr w:type="gramEnd"/>
            <w:r w:rsidRPr="00A90479">
              <w:rPr>
                <w:sz w:val="22"/>
              </w:rPr>
              <w:t>linishlar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soni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mord"/>
                <w:sz w:val="22"/>
              </w:rPr>
              <w:t>h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qadam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uzunligi</w:t>
            </w:r>
            <w:proofErr w:type="spellEnd"/>
          </w:p>
          <w:p w14:paraId="511A01F5" w14:textId="6672F3D4" w:rsidR="00A90479" w:rsidRPr="009C558A" w:rsidRDefault="00A90479" w:rsidP="00A90479">
            <w:pPr>
              <w:pStyle w:val="31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9C558A">
              <w:rPr>
                <w:rFonts w:ascii="Arial" w:hAnsi="Arial" w:cs="Arial"/>
                <w:color w:val="auto"/>
                <w:sz w:val="22"/>
              </w:rPr>
              <w:t>Formulasi</w:t>
            </w:r>
            <w:proofErr w:type="spellEnd"/>
            <w:r w:rsidR="009C558A">
              <w:rPr>
                <w:rFonts w:ascii="Arial" w:hAnsi="Arial" w:cs="Arial"/>
                <w:color w:val="auto"/>
                <w:sz w:val="22"/>
              </w:rPr>
              <w:t>:</w:t>
            </w:r>
          </w:p>
          <w:p w14:paraId="27426708" w14:textId="19ACBA44" w:rsidR="009C558A" w:rsidRPr="009C558A" w:rsidRDefault="00EA66DD" w:rsidP="009C55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 xml:space="preserve">chap 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auto"/>
                    <w:sz w:val="22"/>
                  </w:rPr>
                  <m:t>≈h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r>
                      <w:rPr>
                        <w:rFonts w:ascii="Cambria Math" w:eastAsia="Times New Roman" w:hAnsi="Cambria Math" w:cs="Cambria Math"/>
                        <w:color w:val="auto"/>
                        <w:sz w:val="22"/>
                      </w:rPr>
                      <m:t>⋯</m:t>
                    </m:r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n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-1</m:t>
                        </m:r>
                      </m:sub>
                    </m:sSub>
                  </m:e>
                </m:d>
              </m:oMath>
            </m:oMathPara>
          </w:p>
          <w:p w14:paraId="17831543" w14:textId="77777777" w:rsidR="00EA66DD" w:rsidRDefault="00EA66DD" w:rsidP="009C55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00F6B609" w14:textId="6DCEDFCD" w:rsidR="00EA66DD" w:rsidRPr="00EA66DD" w:rsidRDefault="00EA66DD" w:rsidP="00EA66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o'ng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auto"/>
                    <w:sz w:val="22"/>
                  </w:rPr>
                  <m:t>≈h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r>
                      <w:rPr>
                        <w:rFonts w:ascii="Cambria Math" w:eastAsia="Times New Roman" w:hAnsi="Cambria Math" w:cs="Cambria Math"/>
                        <w:color w:val="auto"/>
                        <w:sz w:val="22"/>
                      </w:rPr>
                      <m:t>⋯</m:t>
                    </m:r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346CAF8A" w14:textId="77777777" w:rsidR="00EA66DD" w:rsidRPr="00EA66DD" w:rsidRDefault="00EA66DD" w:rsidP="00EA66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2"/>
              </w:rPr>
            </w:pPr>
          </w:p>
          <w:p w14:paraId="59EDD10F" w14:textId="3AEBCABF" w:rsidR="00EA66DD" w:rsidRPr="001F77AD" w:rsidRDefault="00EA66DD" w:rsidP="00EA66DD">
            <w:pPr>
              <w:spacing w:after="40" w:line="360" w:lineRule="auto"/>
              <w:rPr>
                <w:rFonts w:cs="Arial"/>
                <w:color w:val="auto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2"/>
                  </w:rPr>
                  <m:t>I≈</m:t>
                </m:r>
                <m:r>
                  <w:rPr>
                    <w:rFonts w:ascii="Cambria Math" w:eastAsia="Times New Roman" w:hAnsi="Cambria Math" w:cs="Times New Roman"/>
                    <w:color w:val="auto"/>
                    <w:sz w:val="22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auto"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 xml:space="preserve">chap 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auto"/>
                            <w:sz w:val="22"/>
                          </w:rPr>
                          <m:t>o'ng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auto"/>
                        <w:sz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A2084" w14:textId="24D67523" w:rsidR="00925FBE" w:rsidRPr="00DC09F0" w:rsidRDefault="00925FBE" w:rsidP="00124CF2">
            <w:pPr>
              <w:spacing w:after="40" w:line="360" w:lineRule="auto"/>
              <w:rPr>
                <w:rFonts w:cs="Arial"/>
              </w:rPr>
            </w:pPr>
          </w:p>
        </w:tc>
      </w:tr>
      <w:tr w:rsidR="00925FBE" w:rsidRPr="00DC09F0" w14:paraId="0E0D98C5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E4B6" w14:textId="77777777" w:rsidR="00925FBE" w:rsidRPr="001F77AD" w:rsidRDefault="00EA66DD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1F77AD">
              <w:rPr>
                <w:rFonts w:cs="Arial"/>
                <w:b/>
                <w:sz w:val="22"/>
              </w:rPr>
              <w:lastRenderedPageBreak/>
              <w:t>Trapesiyalar usuli</w:t>
            </w:r>
            <w:r w:rsidRPr="001F77AD">
              <w:rPr>
                <w:rFonts w:cs="Arial"/>
                <w:b/>
                <w:sz w:val="22"/>
              </w:rPr>
              <w:br/>
              <w:t>(Trapezoidal rule)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51A9" w14:textId="3A666D0A" w:rsidR="006F657F" w:rsidRPr="00A90479" w:rsidRDefault="006F657F" w:rsidP="006F657F">
            <w:pPr>
              <w:spacing w:after="40" w:line="360" w:lineRule="auto"/>
              <w:rPr>
                <w:sz w:val="22"/>
              </w:rPr>
            </w:pPr>
            <w:r w:rsidRPr="00A90479">
              <w:rPr>
                <w:sz w:val="22"/>
              </w:rPr>
              <w:t xml:space="preserve">h </w:t>
            </w:r>
            <w:proofErr w:type="spellStart"/>
            <w:r w:rsidRPr="00A90479">
              <w:rPr>
                <w:sz w:val="22"/>
              </w:rPr>
              <w:t>ni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topish</w:t>
            </w:r>
            <w:proofErr w:type="spellEnd"/>
            <w:r w:rsidRPr="00A90479">
              <w:rPr>
                <w:sz w:val="22"/>
              </w:rPr>
              <w:t>:</w:t>
            </w:r>
          </w:p>
          <w:p w14:paraId="603DCF20" w14:textId="18CD5177" w:rsidR="006F657F" w:rsidRPr="00A90479" w:rsidRDefault="006F657F" w:rsidP="006F657F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  <m:oMathPara>
              <m:oMath>
                <m:r>
                  <w:rPr>
                    <w:rFonts w:ascii="Cambria Math" w:hAnsi="Cambria Math" w:cs="Arial"/>
                    <w:color w:val="auto"/>
                    <w:sz w:val="22"/>
                  </w:rPr>
                  <m:t>h=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auto"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color w:val="auto"/>
                            <w:sz w:val="22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2"/>
                      </w:rPr>
                      <m:t>n</m:t>
                    </m:r>
                  </m:den>
                </m:f>
              </m:oMath>
            </m:oMathPara>
          </w:p>
          <w:p w14:paraId="3E3FD817" w14:textId="052E4BDC" w:rsidR="006F657F" w:rsidRDefault="006F657F" w:rsidP="006F657F">
            <w:pPr>
              <w:spacing w:after="40" w:line="360" w:lineRule="auto"/>
              <w:rPr>
                <w:sz w:val="22"/>
              </w:rPr>
            </w:pPr>
            <w:r w:rsidRPr="00A90479">
              <w:rPr>
                <w:rStyle w:val="mord"/>
                <w:sz w:val="22"/>
              </w:rPr>
              <w:t>a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quyi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b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yuqori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n</w:t>
            </w:r>
            <w:r w:rsidRPr="00A90479">
              <w:rPr>
                <w:sz w:val="22"/>
              </w:rPr>
              <w:t xml:space="preserve"> — </w:t>
            </w:r>
            <w:proofErr w:type="spellStart"/>
            <w:proofErr w:type="gramStart"/>
            <w:r w:rsidRPr="00A90479">
              <w:rPr>
                <w:sz w:val="22"/>
              </w:rPr>
              <w:t>bo‘</w:t>
            </w:r>
            <w:proofErr w:type="gramEnd"/>
            <w:r w:rsidRPr="00A90479">
              <w:rPr>
                <w:sz w:val="22"/>
              </w:rPr>
              <w:t>linishlar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soni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mord"/>
                <w:sz w:val="22"/>
              </w:rPr>
              <w:t>h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qadam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uzunligi</w:t>
            </w:r>
            <w:proofErr w:type="spellEnd"/>
          </w:p>
          <w:p w14:paraId="5C20DCE9" w14:textId="73C7B401" w:rsidR="006F657F" w:rsidRDefault="006F657F" w:rsidP="006F657F">
            <w:pPr>
              <w:spacing w:after="40" w:line="360" w:lineRule="auto"/>
              <w:rPr>
                <w:sz w:val="22"/>
              </w:rPr>
            </w:pPr>
          </w:p>
          <w:p w14:paraId="025B1B2C" w14:textId="3692242D" w:rsidR="006F657F" w:rsidRDefault="006F657F" w:rsidP="006F657F">
            <w:pPr>
              <w:pStyle w:val="31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9C558A">
              <w:rPr>
                <w:rFonts w:ascii="Arial" w:hAnsi="Arial" w:cs="Arial"/>
                <w:color w:val="auto"/>
                <w:sz w:val="22"/>
              </w:rPr>
              <w:t>Formulasi</w:t>
            </w:r>
            <w:proofErr w:type="spellEnd"/>
            <w:r>
              <w:rPr>
                <w:rFonts w:ascii="Arial" w:hAnsi="Arial" w:cs="Arial"/>
                <w:color w:val="auto"/>
                <w:sz w:val="22"/>
              </w:rPr>
              <w:t>:</w:t>
            </w:r>
          </w:p>
          <w:p w14:paraId="1F82AEBD" w14:textId="77777777" w:rsidR="006F657F" w:rsidRPr="006F657F" w:rsidRDefault="006F657F" w:rsidP="006F657F"/>
          <w:p w14:paraId="4F5170A4" w14:textId="73763AB6" w:rsidR="006F657F" w:rsidRPr="006F657F" w:rsidRDefault="006F657F" w:rsidP="006F657F">
            <w:pPr>
              <w:spacing w:after="40" w:line="360" w:lineRule="auto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>⋯</m:t>
                        </m:r>
                        <m:r>
                          <w:rPr>
                            <w:rFonts w:ascii="Cambria Math" w:hAnsi="Cambria Math"/>
                            <w:sz w:val="22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n-1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e>
                </m:d>
              </m:oMath>
            </m:oMathPara>
          </w:p>
          <w:p w14:paraId="19B73ED9" w14:textId="25F2BF82" w:rsidR="006F657F" w:rsidRDefault="006F657F" w:rsidP="006F657F">
            <w:pPr>
              <w:spacing w:after="40" w:line="360" w:lineRule="auto"/>
              <w:rPr>
                <w:sz w:val="22"/>
              </w:rPr>
            </w:pPr>
          </w:p>
          <w:p w14:paraId="6CA9AC4D" w14:textId="0E059343" w:rsidR="006F657F" w:rsidRDefault="006F657F" w:rsidP="006F657F">
            <w:pPr>
              <w:spacing w:after="40" w:line="360" w:lineRule="auto"/>
              <w:rPr>
                <w:b/>
                <w:bCs/>
                <w:sz w:val="22"/>
              </w:rPr>
            </w:pPr>
            <w:proofErr w:type="spellStart"/>
            <w:r w:rsidRPr="006F657F">
              <w:rPr>
                <w:b/>
                <w:bCs/>
                <w:sz w:val="22"/>
              </w:rPr>
              <w:t>Qisqartirilgan</w:t>
            </w:r>
            <w:proofErr w:type="spellEnd"/>
            <w:r w:rsidRPr="006F657F">
              <w:rPr>
                <w:b/>
                <w:bCs/>
                <w:sz w:val="22"/>
              </w:rPr>
              <w:t xml:space="preserve"> </w:t>
            </w:r>
            <w:proofErr w:type="spellStart"/>
            <w:proofErr w:type="gramStart"/>
            <w:r w:rsidRPr="006F657F">
              <w:rPr>
                <w:b/>
                <w:bCs/>
                <w:sz w:val="22"/>
              </w:rPr>
              <w:t>ko‘</w:t>
            </w:r>
            <w:proofErr w:type="gramEnd"/>
            <w:r w:rsidRPr="006F657F">
              <w:rPr>
                <w:b/>
                <w:bCs/>
                <w:sz w:val="22"/>
              </w:rPr>
              <w:t>rinishi</w:t>
            </w:r>
            <w:proofErr w:type="spellEnd"/>
            <w:r w:rsidRPr="006F657F">
              <w:rPr>
                <w:b/>
                <w:bCs/>
                <w:sz w:val="22"/>
              </w:rPr>
              <w:t>:</w:t>
            </w:r>
          </w:p>
          <w:p w14:paraId="06EF3CA6" w14:textId="22F64E79" w:rsidR="006F657F" w:rsidRDefault="006F657F" w:rsidP="006F657F">
            <w:pPr>
              <w:spacing w:after="40" w:line="360" w:lineRule="auto"/>
              <w:rPr>
                <w:b/>
                <w:bCs/>
                <w:sz w:val="22"/>
              </w:rPr>
            </w:pPr>
          </w:p>
          <w:p w14:paraId="5E2D4B33" w14:textId="14A40FF4" w:rsidR="006F657F" w:rsidRPr="006F657F" w:rsidRDefault="006F657F" w:rsidP="006F657F">
            <w:pPr>
              <w:spacing w:after="40" w:line="360" w:lineRule="auto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chet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</w:rPr>
                      <m:t>+2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ichki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e>
                </m:d>
              </m:oMath>
            </m:oMathPara>
          </w:p>
          <w:p w14:paraId="7504CBCB" w14:textId="540B27E0" w:rsidR="006F657F" w:rsidRDefault="006F657F" w:rsidP="006F657F">
            <w:pPr>
              <w:spacing w:after="40" w:line="360" w:lineRule="auto"/>
              <w:rPr>
                <w:sz w:val="22"/>
              </w:rPr>
            </w:pPr>
          </w:p>
          <w:p w14:paraId="24C2E935" w14:textId="0671FD0A" w:rsidR="006F657F" w:rsidRDefault="006F657F" w:rsidP="006F657F">
            <w:pPr>
              <w:spacing w:after="40" w:line="360" w:lineRule="auto"/>
              <w:rPr>
                <w:b/>
                <w:bCs/>
                <w:sz w:val="22"/>
              </w:rPr>
            </w:pPr>
            <w:r w:rsidRPr="006F657F">
              <w:rPr>
                <w:b/>
                <w:bCs/>
                <w:sz w:val="22"/>
              </w:rPr>
              <w:t xml:space="preserve">Bu </w:t>
            </w:r>
            <w:proofErr w:type="spellStart"/>
            <w:r w:rsidRPr="006F657F">
              <w:rPr>
                <w:b/>
                <w:bCs/>
                <w:sz w:val="22"/>
              </w:rPr>
              <w:t>yerda</w:t>
            </w:r>
            <w:proofErr w:type="spellEnd"/>
            <w:r w:rsidRPr="006F657F">
              <w:rPr>
                <w:b/>
                <w:bCs/>
                <w:sz w:val="22"/>
              </w:rPr>
              <w:t>:</w:t>
            </w:r>
          </w:p>
          <w:p w14:paraId="6AC6B8AB" w14:textId="0C5190E4" w:rsidR="006F657F" w:rsidRPr="00596B0C" w:rsidRDefault="006F657F" w:rsidP="006F657F">
            <w:pPr>
              <w:spacing w:after="40" w:line="360" w:lineRule="auto"/>
              <w:rPr>
                <w:rStyle w:val="vlist-s"/>
                <w:sz w:val="22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chet</m:t>
                    </m:r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y</m:t>
                    </m:r>
                    <m:ctrlPr>
                      <w:rPr>
                        <w:rStyle w:val="mrel"/>
                        <w:rFonts w:ascii="Cambria Math" w:hAnsi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  <m:r>
                  <w:rPr>
                    <w:rStyle w:val="mbin"/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y</m:t>
                    </m:r>
                    <m:ctrlPr>
                      <w:rPr>
                        <w:rStyle w:val="mbin"/>
                        <w:rFonts w:ascii="Cambria Math" w:hAnsi="Cambria Math"/>
                        <w:i/>
                        <w:sz w:val="22"/>
                      </w:rPr>
                    </m:ctrlPr>
                  </m:e>
                  <m:sub>
                    <m:r>
                      <w:rPr>
                        <w:rStyle w:val="mord"/>
                        <w:rFonts w:ascii="Cambria Math" w:hAnsi="Cambria Math"/>
                        <w:sz w:val="22"/>
                      </w:rPr>
                      <m:t>n</m:t>
                    </m:r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</m:oMath>
            </m:oMathPara>
          </w:p>
          <w:p w14:paraId="35CCD204" w14:textId="5E052B64" w:rsidR="00925FBE" w:rsidRPr="00FA5E36" w:rsidRDefault="006F657F" w:rsidP="00124CF2">
            <w:pPr>
              <w:spacing w:after="40" w:line="360" w:lineRule="auto"/>
              <w:rPr>
                <w:b/>
                <w:bCs/>
                <w:sz w:val="22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/>
                            <w:sz w:val="22"/>
                          </w:rPr>
                          <m:t>ichki</m:t>
                        </m:r>
                      </m:sub>
                    </m:sSub>
                  </m:e>
                </m:nary>
                <m:r>
                  <w:rPr>
                    <w:rStyle w:val="katex-mathml"/>
                    <w:rFonts w:ascii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2</m:t>
                    </m:r>
                  </m:sub>
                </m:sSub>
                <m:r>
                  <w:rPr>
                    <w:rStyle w:val="katex-mathml"/>
                    <w:rFonts w:ascii="Cambria Math" w:hAnsi="Cambria Math"/>
                    <w:sz w:val="22"/>
                  </w:rPr>
                  <m:t>+</m:t>
                </m:r>
                <m:r>
                  <w:rPr>
                    <w:rStyle w:val="katex-mathml"/>
                    <w:rFonts w:ascii="Cambria Math" w:hAnsi="Cambria Math" w:cs="Cambria Math"/>
                    <w:sz w:val="22"/>
                  </w:rPr>
                  <m:t>⋯</m:t>
                </m:r>
                <m:r>
                  <w:rPr>
                    <w:rStyle w:val="katex-mathml"/>
                    <w:rFonts w:ascii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d>
                      <m:dPr>
                        <m:ctrlPr>
                          <w:rPr>
                            <w:rStyle w:val="katex-mathml"/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Style w:val="katex-mathml"/>
                            <w:rFonts w:ascii="Cambria Math" w:hAnsi="Cambria Math"/>
                            <w:sz w:val="22"/>
                          </w:rPr>
                          <m:t>n-1</m:t>
                        </m:r>
                      </m:e>
                    </m:d>
                  </m:sub>
                </m:sSub>
                <m:r>
                  <w:rPr>
                    <w:rStyle w:val="vlist-s"/>
                    <w:rFonts w:ascii="Cambria Math" w:hAnsi="Cambria Math"/>
                    <w:sz w:val="22"/>
                  </w:rPr>
                  <m:t>​</m:t>
                </m:r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AA44" w14:textId="5CC2718B" w:rsidR="00925FBE" w:rsidRPr="00DC09F0" w:rsidRDefault="00925FBE" w:rsidP="00124CF2">
            <w:pPr>
              <w:spacing w:after="40" w:line="360" w:lineRule="auto"/>
              <w:rPr>
                <w:rFonts w:cs="Arial"/>
              </w:rPr>
            </w:pPr>
          </w:p>
        </w:tc>
      </w:tr>
      <w:tr w:rsidR="00925FBE" w:rsidRPr="00DC09F0" w14:paraId="219EE534" w14:textId="77777777">
        <w:trPr>
          <w:cantSplit/>
          <w:jc w:val="center"/>
        </w:trPr>
        <w:tc>
          <w:tcPr>
            <w:tcW w:w="25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942C" w14:textId="77777777" w:rsidR="00124CF2" w:rsidRPr="001F77AD" w:rsidRDefault="00EA66DD" w:rsidP="00124CF2">
            <w:pPr>
              <w:spacing w:after="40" w:line="360" w:lineRule="auto"/>
              <w:rPr>
                <w:rFonts w:cs="Arial"/>
                <w:b/>
                <w:sz w:val="22"/>
              </w:rPr>
            </w:pPr>
            <w:r w:rsidRPr="001F77AD">
              <w:rPr>
                <w:rFonts w:cs="Arial"/>
                <w:b/>
                <w:sz w:val="22"/>
              </w:rPr>
              <w:t xml:space="preserve">Simpson </w:t>
            </w:r>
            <w:proofErr w:type="spellStart"/>
            <w:r w:rsidRPr="001F77AD">
              <w:rPr>
                <w:rFonts w:cs="Arial"/>
                <w:b/>
                <w:sz w:val="22"/>
              </w:rPr>
              <w:t>usuli</w:t>
            </w:r>
            <w:proofErr w:type="spellEnd"/>
            <w:r w:rsidRPr="001F77AD">
              <w:rPr>
                <w:rFonts w:cs="Arial"/>
                <w:b/>
                <w:sz w:val="22"/>
              </w:rPr>
              <w:t xml:space="preserve"> </w:t>
            </w:r>
          </w:p>
          <w:p w14:paraId="3AAA7B88" w14:textId="4820CF17" w:rsidR="00925FBE" w:rsidRPr="00DC09F0" w:rsidRDefault="00EA66DD" w:rsidP="00124CF2">
            <w:pPr>
              <w:spacing w:after="40" w:line="360" w:lineRule="auto"/>
              <w:rPr>
                <w:rFonts w:cs="Arial"/>
              </w:rPr>
            </w:pPr>
            <w:r w:rsidRPr="001F77AD">
              <w:rPr>
                <w:rFonts w:cs="Arial"/>
                <w:b/>
                <w:sz w:val="22"/>
              </w:rPr>
              <w:t>(</w:t>
            </w:r>
            <w:proofErr w:type="spellStart"/>
            <w:r w:rsidRPr="001F77AD">
              <w:rPr>
                <w:rFonts w:cs="Arial"/>
                <w:b/>
                <w:sz w:val="22"/>
              </w:rPr>
              <w:t>Parabolalar</w:t>
            </w:r>
            <w:proofErr w:type="spellEnd"/>
            <w:r w:rsidRPr="001F77AD">
              <w:rPr>
                <w:rFonts w:cs="Arial"/>
                <w:b/>
                <w:sz w:val="22"/>
              </w:rPr>
              <w:t xml:space="preserve"> </w:t>
            </w:r>
            <w:proofErr w:type="spellStart"/>
            <w:r w:rsidRPr="001F77AD">
              <w:rPr>
                <w:rFonts w:cs="Arial"/>
                <w:b/>
                <w:sz w:val="22"/>
              </w:rPr>
              <w:t>usuli</w:t>
            </w:r>
            <w:proofErr w:type="spellEnd"/>
            <w:r w:rsidRPr="001F77AD">
              <w:rPr>
                <w:rFonts w:cs="Arial"/>
                <w:b/>
                <w:sz w:val="22"/>
              </w:rPr>
              <w:t>)</w:t>
            </w:r>
          </w:p>
        </w:tc>
        <w:tc>
          <w:tcPr>
            <w:tcW w:w="547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221F" w14:textId="5B2888AD" w:rsidR="001F77AD" w:rsidRPr="009C558A" w:rsidRDefault="001F77AD" w:rsidP="001F77AD">
            <w:pPr>
              <w:spacing w:after="40" w:line="360" w:lineRule="auto"/>
              <w:rPr>
                <w:rFonts w:cs="Arial"/>
                <w:b/>
                <w:bCs/>
                <w:color w:val="auto"/>
                <w:sz w:val="22"/>
              </w:rPr>
            </w:pPr>
            <w:r w:rsidRPr="009C558A">
              <w:rPr>
                <w:rFonts w:cs="Arial"/>
                <w:b/>
                <w:bCs/>
                <w:color w:val="auto"/>
                <w:sz w:val="22"/>
              </w:rPr>
              <w:t xml:space="preserve">h </w:t>
            </w:r>
            <w:proofErr w:type="spellStart"/>
            <w:r w:rsidRPr="009C558A">
              <w:rPr>
                <w:rFonts w:cs="Arial"/>
                <w:b/>
                <w:bCs/>
                <w:color w:val="auto"/>
                <w:sz w:val="22"/>
              </w:rPr>
              <w:t>ni</w:t>
            </w:r>
            <w:proofErr w:type="spellEnd"/>
            <w:r w:rsidRPr="009C558A">
              <w:rPr>
                <w:rFonts w:cs="Arial"/>
                <w:b/>
                <w:bCs/>
                <w:color w:val="auto"/>
                <w:sz w:val="22"/>
              </w:rPr>
              <w:t xml:space="preserve"> </w:t>
            </w:r>
            <w:proofErr w:type="spellStart"/>
            <w:r w:rsidRPr="009C558A">
              <w:rPr>
                <w:rFonts w:cs="Arial"/>
                <w:b/>
                <w:bCs/>
                <w:color w:val="auto"/>
                <w:sz w:val="22"/>
              </w:rPr>
              <w:t>topish</w:t>
            </w:r>
            <w:proofErr w:type="spellEnd"/>
            <w:r w:rsidRPr="009C558A">
              <w:rPr>
                <w:rFonts w:cs="Arial"/>
                <w:b/>
                <w:bCs/>
                <w:color w:val="auto"/>
                <w:sz w:val="22"/>
              </w:rPr>
              <w:t>:</w:t>
            </w:r>
          </w:p>
          <w:p w14:paraId="270DE88A" w14:textId="3B6D4075" w:rsidR="001F77AD" w:rsidRPr="00A90479" w:rsidRDefault="001F77AD" w:rsidP="001F77AD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auto"/>
                    <w:sz w:val="22"/>
                  </w:rPr>
                  <m:t>h=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auto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auto"/>
                            <w:sz w:val="22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color w:val="auto"/>
                        <w:sz w:val="22"/>
                      </w:rPr>
                      <m:t>n</m:t>
                    </m:r>
                  </m:den>
                </m:f>
                <m:r>
                  <w:rPr>
                    <w:rFonts w:ascii="Cambria Math" w:hAnsi="Cambria Math" w:cs="Arial"/>
                    <w:color w:val="auto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color w:val="auto"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color w:val="auto"/>
                            <w:sz w:val="22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2"/>
                      </w:rPr>
                      <m:t>2m</m:t>
                    </m:r>
                  </m:den>
                </m:f>
              </m:oMath>
            </m:oMathPara>
          </w:p>
          <w:p w14:paraId="694EA856" w14:textId="264C6F73" w:rsidR="00A90479" w:rsidRDefault="00A90479" w:rsidP="001F77AD">
            <w:pPr>
              <w:spacing w:after="40" w:line="360" w:lineRule="auto"/>
              <w:rPr>
                <w:sz w:val="22"/>
              </w:rPr>
            </w:pPr>
            <w:r w:rsidRPr="00A90479">
              <w:rPr>
                <w:rStyle w:val="mord"/>
                <w:sz w:val="22"/>
              </w:rPr>
              <w:t>a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quyi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b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integralning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yuqori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chegarasi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katex-mathml"/>
                <w:sz w:val="22"/>
              </w:rPr>
              <w:t>n</w:t>
            </w:r>
            <w:r w:rsidRPr="00A90479">
              <w:rPr>
                <w:sz w:val="22"/>
              </w:rPr>
              <w:t xml:space="preserve"> — </w:t>
            </w:r>
            <w:proofErr w:type="spellStart"/>
            <w:proofErr w:type="gramStart"/>
            <w:r w:rsidRPr="00A90479">
              <w:rPr>
                <w:sz w:val="22"/>
              </w:rPr>
              <w:t>bo‘</w:t>
            </w:r>
            <w:proofErr w:type="gramEnd"/>
            <w:r w:rsidRPr="00A90479">
              <w:rPr>
                <w:sz w:val="22"/>
              </w:rPr>
              <w:t>linishlar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soni</w:t>
            </w:r>
            <w:proofErr w:type="spellEnd"/>
            <w:r w:rsidRPr="00A90479">
              <w:rPr>
                <w:sz w:val="22"/>
              </w:rPr>
              <w:br/>
            </w:r>
            <w:r w:rsidRPr="00A90479">
              <w:rPr>
                <w:rStyle w:val="mord"/>
                <w:sz w:val="22"/>
              </w:rPr>
              <w:t>h</w:t>
            </w:r>
            <w:r w:rsidRPr="00A90479">
              <w:rPr>
                <w:sz w:val="22"/>
              </w:rPr>
              <w:t xml:space="preserve"> — </w:t>
            </w:r>
            <w:proofErr w:type="spellStart"/>
            <w:r w:rsidRPr="00A90479">
              <w:rPr>
                <w:sz w:val="22"/>
              </w:rPr>
              <w:t>qadam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uzunligi</w:t>
            </w:r>
            <w:proofErr w:type="spellEnd"/>
          </w:p>
          <w:p w14:paraId="525FBFC0" w14:textId="77777777" w:rsidR="00A90479" w:rsidRPr="00A90479" w:rsidRDefault="00A90479" w:rsidP="001F77AD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</w:p>
          <w:p w14:paraId="4749C9A7" w14:textId="39FC2B34" w:rsidR="001F77AD" w:rsidRPr="009C558A" w:rsidRDefault="001F77AD" w:rsidP="00124CF2">
            <w:pPr>
              <w:spacing w:after="40" w:line="360" w:lineRule="auto"/>
              <w:rPr>
                <w:rFonts w:cs="Arial"/>
                <w:b/>
                <w:bCs/>
                <w:color w:val="auto"/>
                <w:sz w:val="22"/>
              </w:rPr>
            </w:pPr>
            <w:proofErr w:type="spellStart"/>
            <w:r w:rsidRPr="009C558A">
              <w:rPr>
                <w:rFonts w:cs="Arial"/>
                <w:b/>
                <w:bCs/>
                <w:color w:val="auto"/>
                <w:sz w:val="22"/>
              </w:rPr>
              <w:t>Formulasi</w:t>
            </w:r>
            <w:proofErr w:type="spellEnd"/>
            <w:r w:rsidRPr="009C558A">
              <w:rPr>
                <w:rFonts w:cs="Arial"/>
                <w:b/>
                <w:bCs/>
                <w:color w:val="auto"/>
                <w:sz w:val="22"/>
              </w:rPr>
              <w:t>:</w:t>
            </w:r>
          </w:p>
          <w:p w14:paraId="72DA6EEC" w14:textId="201B02DE" w:rsidR="00124CF2" w:rsidRPr="001F77AD" w:rsidRDefault="00124CF2" w:rsidP="00124CF2">
            <w:pPr>
              <w:spacing w:after="40" w:line="360" w:lineRule="auto"/>
              <w:rPr>
                <w:rFonts w:cs="Arial"/>
                <w:color w:val="auto"/>
                <w:sz w:val="16"/>
              </w:rPr>
            </w:pPr>
            <m:oMathPara>
              <m:oMath>
                <m:r>
                  <w:rPr>
                    <w:rFonts w:ascii="Cambria Math" w:hAnsi="Cambria Math" w:cs="Arial"/>
                    <w:color w:val="auto"/>
                    <w:szCs w:val="1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Cs w:val="18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="Arial"/>
                        <w:color w:val="auto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auto"/>
                        <w:szCs w:val="18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color w:val="auto"/>
                        <w:szCs w:val="18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Cs w:val="18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i/>
                        <w:color w:val="auto"/>
                        <w:szCs w:val="18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color w:val="auto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y</m:t>
                        </m:r>
                        <m:ctrlP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Arial"/>
                        <w:color w:val="auto"/>
                        <w:szCs w:val="18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⋯</m:t>
                        </m:r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n-1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color w:val="auto"/>
                        <w:szCs w:val="18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⋯</m:t>
                        </m:r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color w:val="auto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Cs w:val="18"/>
                              </w:rPr>
                              <m:t>n-2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Arial"/>
                        <w:color w:val="auto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auto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color w:val="auto"/>
                            <w:szCs w:val="18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color w:val="auto"/>
                        <w:szCs w:val="18"/>
                      </w:rPr>
                    </m:ctrlPr>
                  </m:e>
                </m:d>
              </m:oMath>
            </m:oMathPara>
          </w:p>
          <w:p w14:paraId="2E02C31D" w14:textId="77777777" w:rsidR="00A90479" w:rsidRDefault="00A90479" w:rsidP="00124CF2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</w:p>
          <w:p w14:paraId="136F17E2" w14:textId="33BB2838" w:rsidR="001F77AD" w:rsidRPr="009C558A" w:rsidRDefault="001F77AD" w:rsidP="00124CF2">
            <w:pPr>
              <w:spacing w:after="40" w:line="360" w:lineRule="auto"/>
              <w:rPr>
                <w:rFonts w:cs="Arial"/>
                <w:b/>
                <w:bCs/>
                <w:color w:val="auto"/>
                <w:sz w:val="22"/>
              </w:rPr>
            </w:pPr>
            <w:proofErr w:type="spellStart"/>
            <w:r w:rsidRPr="009C558A">
              <w:rPr>
                <w:rFonts w:cs="Arial"/>
                <w:b/>
                <w:bCs/>
                <w:color w:val="auto"/>
                <w:sz w:val="22"/>
              </w:rPr>
              <w:t>Qisqartirilgan</w:t>
            </w:r>
            <w:proofErr w:type="spellEnd"/>
            <w:r w:rsidRPr="009C558A">
              <w:rPr>
                <w:rFonts w:cs="Arial"/>
                <w:b/>
                <w:bCs/>
                <w:color w:val="auto"/>
                <w:sz w:val="22"/>
              </w:rPr>
              <w:t xml:space="preserve"> </w:t>
            </w:r>
            <w:proofErr w:type="spellStart"/>
            <w:r w:rsidRPr="009C558A">
              <w:rPr>
                <w:rFonts w:cs="Arial"/>
                <w:b/>
                <w:bCs/>
                <w:color w:val="auto"/>
                <w:sz w:val="22"/>
              </w:rPr>
              <w:t>ko’rinishi</w:t>
            </w:r>
            <w:proofErr w:type="spellEnd"/>
            <w:r w:rsidRPr="009C558A">
              <w:rPr>
                <w:rFonts w:cs="Arial"/>
                <w:b/>
                <w:bCs/>
                <w:color w:val="auto"/>
                <w:sz w:val="22"/>
              </w:rPr>
              <w:t>:</w:t>
            </w:r>
          </w:p>
          <w:p w14:paraId="3951F290" w14:textId="7614E29C" w:rsidR="001F77AD" w:rsidRPr="00124CF2" w:rsidRDefault="001F77AD" w:rsidP="00124CF2">
            <w:pPr>
              <w:spacing w:after="40" w:line="360" w:lineRule="auto"/>
              <w:rPr>
                <w:rFonts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</w:rPr>
                          <m:t>Y</m:t>
                        </m:r>
                        <m:ctrlPr>
                          <w:rPr>
                            <w:rFonts w:ascii="Cambria Math" w:hAnsi="Cambria Math" w:cs="Arial"/>
                            <w:sz w:val="22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</w:rPr>
                          <m:t>chet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2"/>
                      </w:rPr>
                      <m:t>+4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 w:cs="Arial"/>
                            <w:sz w:val="22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toq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e>
                    </m:nary>
                    <m:r>
                      <w:rPr>
                        <w:rFonts w:ascii="Cambria Math" w:hAnsi="Cambria Math" w:cs="Arial"/>
                        <w:sz w:val="22"/>
                      </w:rPr>
                      <m:t>+2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 w:cs="Arial"/>
                            <w:sz w:val="22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2"/>
                              </w:rPr>
                              <m:t>juft</m:t>
                            </m:r>
                          </m:sub>
                        </m:sSub>
                        <m:ctrlPr>
                          <w:rPr>
                            <w:rFonts w:ascii="Cambria Math" w:hAnsi="Cambria Math" w:cs="Arial"/>
                            <w:i/>
                            <w:sz w:val="22"/>
                          </w:rPr>
                        </m:ctrlPr>
                      </m:e>
                    </m:nary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e>
                </m:d>
              </m:oMath>
            </m:oMathPara>
          </w:p>
        </w:tc>
        <w:tc>
          <w:tcPr>
            <w:tcW w:w="2693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66904" w14:textId="5D5C67CA" w:rsidR="00A90479" w:rsidRPr="00A90479" w:rsidRDefault="00A90479" w:rsidP="00124CF2">
            <w:pPr>
              <w:spacing w:after="40" w:line="360" w:lineRule="auto"/>
              <w:rPr>
                <w:rStyle w:val="mclose"/>
                <w:sz w:val="22"/>
              </w:rPr>
            </w:pPr>
            <m:oMathPara>
              <m:oMath>
                <m:r>
                  <w:rPr>
                    <w:rStyle w:val="mord"/>
                    <w:rFonts w:ascii="Cambria Math" w:hAnsi="Cambria Math"/>
                    <w:sz w:val="22"/>
                  </w:rPr>
                  <m:t>R</m:t>
                </m:r>
                <m:r>
                  <w:rPr>
                    <w:rStyle w:val="mrel"/>
                    <w:rFonts w:ascii="Cambria Math" w:hAnsi="Cambria Math"/>
                    <w:sz w:val="22"/>
                  </w:rPr>
                  <m:t>=</m:t>
                </m:r>
                <m:r>
                  <w:rPr>
                    <w:rStyle w:val="mord"/>
                    <w:rFonts w:ascii="Cambria Math" w:hAnsi="Cambria Math"/>
                    <w:sz w:val="22"/>
                  </w:rPr>
                  <m:t>O</m:t>
                </m:r>
                <m:d>
                  <m:dPr>
                    <m:ctrlPr>
                      <w:rPr>
                        <w:rStyle w:val="mopen"/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Style w:val="mord"/>
                            <w:rFonts w:ascii="Cambria Math" w:hAnsi="Cambria Math"/>
                            <w:sz w:val="22"/>
                          </w:rPr>
                          <m:t>h</m:t>
                        </m:r>
                        <m:ctrlPr>
                          <w:rPr>
                            <w:rStyle w:val="mopen"/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e>
                      <m:sup>
                        <m:r>
                          <w:rPr>
                            <w:rStyle w:val="mord"/>
                            <w:rFonts w:ascii="Cambria Math" w:hAnsi="Cambria Math"/>
                            <w:sz w:val="22"/>
                          </w:rPr>
                          <m:t>4</m:t>
                        </m:r>
                      </m:sup>
                    </m:sSup>
                    <m:ctrlPr>
                      <w:rPr>
                        <w:rStyle w:val="mclose"/>
                        <w:rFonts w:ascii="Cambria Math" w:hAnsi="Cambria Math"/>
                        <w:i/>
                        <w:sz w:val="22"/>
                      </w:rPr>
                    </m:ctrlPr>
                  </m:e>
                </m:d>
              </m:oMath>
            </m:oMathPara>
          </w:p>
          <w:p w14:paraId="388EFD43" w14:textId="6096D079" w:rsidR="00A90479" w:rsidRPr="00A90479" w:rsidRDefault="00A90479" w:rsidP="00124CF2">
            <w:pPr>
              <w:spacing w:after="40" w:line="360" w:lineRule="auto"/>
              <w:rPr>
                <w:sz w:val="22"/>
              </w:rPr>
            </w:pPr>
            <w:proofErr w:type="spellStart"/>
            <w:r w:rsidRPr="00A90479">
              <w:rPr>
                <w:sz w:val="22"/>
              </w:rPr>
              <w:t>formulasi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rStyle w:val="af6"/>
                <w:sz w:val="22"/>
              </w:rPr>
              <w:t>xatolik</w:t>
            </w:r>
            <w:proofErr w:type="spellEnd"/>
            <w:r w:rsidRPr="00A90479">
              <w:rPr>
                <w:rStyle w:val="af6"/>
                <w:sz w:val="22"/>
              </w:rPr>
              <w:t xml:space="preserve"> </w:t>
            </w:r>
            <w:proofErr w:type="spellStart"/>
            <w:r w:rsidRPr="00A90479">
              <w:rPr>
                <w:rStyle w:val="af6"/>
                <w:sz w:val="22"/>
              </w:rPr>
              <w:t>tartibi</w:t>
            </w:r>
            <w:proofErr w:type="spellEnd"/>
            <w:r w:rsidRPr="00A90479">
              <w:rPr>
                <w:sz w:val="22"/>
              </w:rPr>
              <w:t xml:space="preserve"> (</w:t>
            </w:r>
            <w:proofErr w:type="spellStart"/>
            <w:r w:rsidRPr="00A90479">
              <w:rPr>
                <w:sz w:val="22"/>
              </w:rPr>
              <w:t>aniqlik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proofErr w:type="gramStart"/>
            <w:r w:rsidRPr="00A90479">
              <w:rPr>
                <w:sz w:val="22"/>
              </w:rPr>
              <w:t>darajasi</w:t>
            </w:r>
            <w:proofErr w:type="spellEnd"/>
            <w:r w:rsidRPr="00A90479">
              <w:rPr>
                <w:sz w:val="22"/>
              </w:rPr>
              <w:t>)</w:t>
            </w:r>
            <w:proofErr w:type="spellStart"/>
            <w:r w:rsidRPr="00A90479">
              <w:rPr>
                <w:sz w:val="22"/>
              </w:rPr>
              <w:t>ni</w:t>
            </w:r>
            <w:proofErr w:type="spellEnd"/>
            <w:proofErr w:type="gram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bildiradi</w:t>
            </w:r>
            <w:proofErr w:type="spellEnd"/>
            <w:r w:rsidRPr="00A90479">
              <w:rPr>
                <w:sz w:val="22"/>
              </w:rPr>
              <w:t>.</w:t>
            </w:r>
          </w:p>
          <w:p w14:paraId="1FB31143" w14:textId="3E7FC0CC" w:rsidR="00A90479" w:rsidRDefault="00A90479" w:rsidP="00124CF2">
            <w:pPr>
              <w:spacing w:after="40" w:line="360" w:lineRule="auto"/>
              <w:rPr>
                <w:sz w:val="22"/>
              </w:rPr>
            </w:pPr>
            <w:proofErr w:type="spellStart"/>
            <w:r w:rsidRPr="00A90479">
              <w:rPr>
                <w:sz w:val="22"/>
              </w:rPr>
              <w:t>yoki</w:t>
            </w:r>
            <w:proofErr w:type="spellEnd"/>
            <w:r w:rsidRPr="00A90479">
              <w:rPr>
                <w:sz w:val="22"/>
              </w:rPr>
              <w:t xml:space="preserve"> </w:t>
            </w:r>
            <w:proofErr w:type="spellStart"/>
            <w:r w:rsidRPr="00A90479">
              <w:rPr>
                <w:sz w:val="22"/>
              </w:rPr>
              <w:t>to'liqroq</w:t>
            </w:r>
            <w:proofErr w:type="spellEnd"/>
            <w:r w:rsidRPr="00A90479">
              <w:rPr>
                <w:sz w:val="22"/>
              </w:rPr>
              <w:t>:</w:t>
            </w:r>
          </w:p>
          <w:p w14:paraId="4355070C" w14:textId="20A150C2" w:rsidR="00A90479" w:rsidRPr="008462BA" w:rsidRDefault="008462BA" w:rsidP="00124CF2">
            <w:pPr>
              <w:spacing w:after="40" w:line="360" w:lineRule="auto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R=-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180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ξ</m:t>
                    </m:r>
                  </m:e>
                </m:d>
              </m:oMath>
            </m:oMathPara>
          </w:p>
          <w:p w14:paraId="187CC748" w14:textId="630D9A6E" w:rsidR="00A90479" w:rsidRPr="00A90479" w:rsidRDefault="00A90479" w:rsidP="00124CF2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</w:p>
          <w:p w14:paraId="211CE543" w14:textId="2DF52728" w:rsidR="00A90479" w:rsidRDefault="00124CF2" w:rsidP="00124CF2">
            <w:pPr>
              <w:spacing w:after="40" w:line="360" w:lineRule="auto"/>
              <w:rPr>
                <w:rFonts w:cs="Arial"/>
                <w:color w:val="auto"/>
                <w:sz w:val="22"/>
              </w:rPr>
            </w:pPr>
            <w:r w:rsidRPr="00A90479">
              <w:rPr>
                <w:rFonts w:cs="Arial"/>
                <w:color w:val="auto"/>
                <w:sz w:val="22"/>
              </w:rPr>
              <w:t xml:space="preserve">n </w:t>
            </w:r>
            <w:proofErr w:type="spellStart"/>
            <w:r w:rsidRPr="00A90479">
              <w:rPr>
                <w:rFonts w:cs="Arial"/>
                <w:color w:val="auto"/>
                <w:sz w:val="22"/>
              </w:rPr>
              <w:t>juft</w:t>
            </w:r>
            <w:proofErr w:type="spellEnd"/>
            <w:r w:rsidRPr="00A90479">
              <w:rPr>
                <w:rFonts w:cs="Arial"/>
                <w:color w:val="auto"/>
                <w:sz w:val="22"/>
              </w:rPr>
              <w:t xml:space="preserve"> son </w:t>
            </w:r>
            <w:proofErr w:type="spellStart"/>
            <w:r w:rsidRPr="001F77AD">
              <w:rPr>
                <w:rFonts w:cs="Arial"/>
                <w:color w:val="auto"/>
                <w:sz w:val="22"/>
              </w:rPr>
              <w:t>bo'lishi</w:t>
            </w:r>
            <w:proofErr w:type="spellEnd"/>
            <w:r w:rsidRPr="001F77AD">
              <w:rPr>
                <w:rFonts w:cs="Arial"/>
                <w:color w:val="auto"/>
                <w:sz w:val="22"/>
              </w:rPr>
              <w:t xml:space="preserve"> </w:t>
            </w:r>
            <w:proofErr w:type="spellStart"/>
            <w:r w:rsidRPr="001F77AD">
              <w:rPr>
                <w:rFonts w:cs="Arial"/>
                <w:color w:val="auto"/>
                <w:sz w:val="22"/>
              </w:rPr>
              <w:t>shart</w:t>
            </w:r>
            <w:proofErr w:type="spellEnd"/>
            <w:r w:rsidRPr="001F77AD">
              <w:rPr>
                <w:rFonts w:cs="Arial"/>
                <w:color w:val="auto"/>
                <w:sz w:val="22"/>
              </w:rPr>
              <w:t xml:space="preserve"> </w:t>
            </w:r>
          </w:p>
          <w:p w14:paraId="17D35635" w14:textId="72838AB5" w:rsidR="00925FBE" w:rsidRPr="001F77AD" w:rsidRDefault="00124CF2" w:rsidP="00124CF2">
            <w:pPr>
              <w:spacing w:after="40" w:line="360" w:lineRule="auto"/>
              <w:rPr>
                <w:rFonts w:cs="Arial"/>
                <w:sz w:val="22"/>
              </w:rPr>
            </w:pPr>
            <w:r w:rsidRPr="001F77AD">
              <w:rPr>
                <w:rFonts w:cs="Arial"/>
                <w:color w:val="auto"/>
                <w:sz w:val="22"/>
              </w:rPr>
              <w:t>(n</w:t>
            </w:r>
            <w:r w:rsidR="001F77AD">
              <w:rPr>
                <w:rFonts w:cs="Arial"/>
                <w:color w:val="auto"/>
                <w:sz w:val="22"/>
              </w:rPr>
              <w:t xml:space="preserve"> </w:t>
            </w:r>
            <w:r w:rsidRPr="001F77AD">
              <w:rPr>
                <w:rFonts w:cs="Arial"/>
                <w:color w:val="auto"/>
                <w:sz w:val="22"/>
              </w:rPr>
              <w:t>=</w:t>
            </w:r>
            <w:r w:rsidR="001F77AD">
              <w:rPr>
                <w:rFonts w:cs="Arial"/>
                <w:color w:val="auto"/>
                <w:sz w:val="22"/>
              </w:rPr>
              <w:t xml:space="preserve"> </w:t>
            </w:r>
            <w:r w:rsidRPr="001F77AD">
              <w:rPr>
                <w:rFonts w:cs="Arial"/>
                <w:color w:val="auto"/>
                <w:sz w:val="22"/>
              </w:rPr>
              <w:t>2m).</w:t>
            </w:r>
          </w:p>
        </w:tc>
      </w:tr>
    </w:tbl>
    <w:p w14:paraId="54F7F232" w14:textId="65390D33" w:rsidR="00F81A9C" w:rsidRDefault="00F81A9C" w:rsidP="00124CF2">
      <w:pPr>
        <w:spacing w:before="40" w:after="40" w:line="360" w:lineRule="auto"/>
        <w:rPr>
          <w:rFonts w:cs="Arial"/>
        </w:rPr>
      </w:pPr>
    </w:p>
    <w:p w14:paraId="58BC56D6" w14:textId="77777777" w:rsidR="00F81A9C" w:rsidRDefault="00F81A9C">
      <w:pPr>
        <w:spacing w:after="200" w:line="276" w:lineRule="auto"/>
        <w:rPr>
          <w:rFonts w:cs="Arial"/>
        </w:rPr>
      </w:pPr>
      <w:r>
        <w:rPr>
          <w:rFonts w:cs="Arial"/>
        </w:rPr>
        <w:br w:type="page"/>
      </w:r>
    </w:p>
    <w:p w14:paraId="1ADE824A" w14:textId="76714987" w:rsidR="00925FBE" w:rsidRDefault="00F81A9C" w:rsidP="00F81A9C">
      <w:pPr>
        <w:spacing w:before="40" w:after="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1A9C">
        <w:rPr>
          <w:rFonts w:ascii="Times New Roman" w:hAnsi="Times New Roman" w:cs="Times New Roman"/>
          <w:b/>
          <w:bCs/>
          <w:sz w:val="28"/>
          <w:szCs w:val="28"/>
        </w:rPr>
        <w:lastRenderedPageBreak/>
        <w:t>Foydalanilgan</w:t>
      </w:r>
      <w:proofErr w:type="spellEnd"/>
      <w:r w:rsidRPr="00F81A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1A9C">
        <w:rPr>
          <w:rFonts w:ascii="Times New Roman" w:hAnsi="Times New Roman" w:cs="Times New Roman"/>
          <w:b/>
          <w:bCs/>
          <w:sz w:val="28"/>
          <w:szCs w:val="28"/>
        </w:rPr>
        <w:t>adabiyotlar</w:t>
      </w:r>
      <w:proofErr w:type="spellEnd"/>
    </w:p>
    <w:p w14:paraId="731EC064" w14:textId="4BF4E5C6" w:rsidR="00F81A9C" w:rsidRDefault="00F81A9C" w:rsidP="00F81A9C">
      <w:pPr>
        <w:pStyle w:val="ae"/>
        <w:numPr>
          <w:ilvl w:val="0"/>
          <w:numId w:val="12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Fardu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Sonli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o’quv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qo’llanma</w:t>
      </w:r>
      <w:proofErr w:type="spellEnd"/>
      <w:r w:rsidR="00C0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3E77" w:rsidRPr="00C03E77">
        <w:rPr>
          <w:rFonts w:ascii="Times New Roman" w:hAnsi="Times New Roman" w:cs="Times New Roman"/>
          <w:sz w:val="28"/>
          <w:szCs w:val="28"/>
        </w:rPr>
        <w:t>I.</w:t>
      </w:r>
      <w:proofErr w:type="gramStart"/>
      <w:r w:rsidR="00C03E77" w:rsidRPr="00C03E77">
        <w:rPr>
          <w:rFonts w:ascii="Times New Roman" w:hAnsi="Times New Roman" w:cs="Times New Roman"/>
          <w:sz w:val="28"/>
          <w:szCs w:val="28"/>
        </w:rPr>
        <w:t>T.Tojiboyev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I-</w:t>
      </w:r>
      <w:proofErr w:type="spellStart"/>
      <w:r>
        <w:rPr>
          <w:rFonts w:ascii="Times New Roman" w:hAnsi="Times New Roman" w:cs="Times New Roman"/>
          <w:sz w:val="28"/>
          <w:szCs w:val="28"/>
        </w:rPr>
        <w:t>qism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Farg’ona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2025</w:t>
      </w:r>
      <w:r w:rsidR="00C03E77">
        <w:rPr>
          <w:rFonts w:ascii="Times New Roman" w:hAnsi="Times New Roman" w:cs="Times New Roman"/>
          <w:sz w:val="28"/>
          <w:szCs w:val="28"/>
        </w:rPr>
        <w:t>.</w:t>
      </w:r>
    </w:p>
    <w:p w14:paraId="478D624D" w14:textId="6BCA5392" w:rsidR="00C03E77" w:rsidRDefault="00C03E77" w:rsidP="00F81A9C">
      <w:pPr>
        <w:pStyle w:val="ae"/>
        <w:numPr>
          <w:ilvl w:val="0"/>
          <w:numId w:val="12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Sonli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C03E7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C03E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Irisqulov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oq’uv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qo’llanma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C03E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03E77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C03E77">
        <w:rPr>
          <w:rFonts w:ascii="Times New Roman" w:hAnsi="Times New Roman" w:cs="Times New Roman"/>
          <w:sz w:val="28"/>
          <w:szCs w:val="28"/>
        </w:rPr>
        <w:t>ldirilgan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nashr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“Namangan” 2013.</w:t>
      </w:r>
    </w:p>
    <w:p w14:paraId="3D2EDF21" w14:textId="6FFD8453" w:rsidR="00C03E77" w:rsidRDefault="00C03E77" w:rsidP="00F81A9C">
      <w:pPr>
        <w:pStyle w:val="ae"/>
        <w:numPr>
          <w:ilvl w:val="0"/>
          <w:numId w:val="12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G.</w:t>
      </w:r>
      <w:proofErr w:type="gramStart"/>
      <w:r w:rsidRPr="00C03E77">
        <w:rPr>
          <w:rFonts w:ascii="Times New Roman" w:hAnsi="Times New Roman" w:cs="Times New Roman"/>
          <w:sz w:val="28"/>
          <w:szCs w:val="28"/>
        </w:rPr>
        <w:t>P.Ismatullayev</w:t>
      </w:r>
      <w:proofErr w:type="spellEnd"/>
      <w:proofErr w:type="gramEnd"/>
      <w:r w:rsidRPr="00C03E77">
        <w:rPr>
          <w:rFonts w:ascii="Times New Roman" w:hAnsi="Times New Roman" w:cs="Times New Roman"/>
          <w:sz w:val="28"/>
          <w:szCs w:val="28"/>
        </w:rPr>
        <w:t xml:space="preserve">, M.S.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Koshergenova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“TAFAKKUR-BO’STON” TOSHKENT – 2014.</w:t>
      </w:r>
    </w:p>
    <w:p w14:paraId="0F67B0ED" w14:textId="7D5CE657" w:rsidR="00C03E77" w:rsidRPr="00C03E77" w:rsidRDefault="00C03E77" w:rsidP="00C03E77">
      <w:pPr>
        <w:pStyle w:val="ae"/>
        <w:numPr>
          <w:ilvl w:val="0"/>
          <w:numId w:val="12"/>
        </w:num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03E77">
        <w:rPr>
          <w:rFonts w:ascii="Times New Roman" w:hAnsi="Times New Roman" w:cs="Times New Roman"/>
          <w:sz w:val="28"/>
          <w:szCs w:val="28"/>
        </w:rPr>
        <w:t>Abduqodirov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A.A.,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Fozilov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F.N.,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Umurzoqov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T.N.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matеmatikasi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programmalash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3E77">
        <w:rPr>
          <w:rFonts w:ascii="Times New Roman" w:hAnsi="Times New Roman" w:cs="Times New Roman"/>
          <w:sz w:val="28"/>
          <w:szCs w:val="28"/>
        </w:rPr>
        <w:t>Toshkеnt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>, «</w:t>
      </w:r>
      <w:proofErr w:type="spellStart"/>
      <w:proofErr w:type="gramStart"/>
      <w:r w:rsidRPr="00C03E7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C03E77">
        <w:rPr>
          <w:rFonts w:ascii="Times New Roman" w:hAnsi="Times New Roman" w:cs="Times New Roman"/>
          <w:sz w:val="28"/>
          <w:szCs w:val="28"/>
        </w:rPr>
        <w:t>qituvchi</w:t>
      </w:r>
      <w:proofErr w:type="spellEnd"/>
      <w:r w:rsidRPr="00C03E77">
        <w:rPr>
          <w:rFonts w:ascii="Times New Roman" w:hAnsi="Times New Roman" w:cs="Times New Roman"/>
          <w:sz w:val="28"/>
          <w:szCs w:val="28"/>
        </w:rPr>
        <w:t>», 1989.</w:t>
      </w:r>
    </w:p>
    <w:sectPr w:rsidR="00C03E77" w:rsidRPr="00C03E77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C0C4D"/>
    <w:multiLevelType w:val="hybridMultilevel"/>
    <w:tmpl w:val="EF5EB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5A0C7A"/>
    <w:multiLevelType w:val="multilevel"/>
    <w:tmpl w:val="CA14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24440"/>
    <w:multiLevelType w:val="hybridMultilevel"/>
    <w:tmpl w:val="7F963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033"/>
    <w:rsid w:val="00124CF2"/>
    <w:rsid w:val="00144A40"/>
    <w:rsid w:val="0015074B"/>
    <w:rsid w:val="001F77AD"/>
    <w:rsid w:val="00214115"/>
    <w:rsid w:val="0029639D"/>
    <w:rsid w:val="00326F90"/>
    <w:rsid w:val="00596B0C"/>
    <w:rsid w:val="006167D3"/>
    <w:rsid w:val="006F657F"/>
    <w:rsid w:val="007E26D9"/>
    <w:rsid w:val="008462BA"/>
    <w:rsid w:val="00856D3A"/>
    <w:rsid w:val="00925FBE"/>
    <w:rsid w:val="009C3207"/>
    <w:rsid w:val="009C558A"/>
    <w:rsid w:val="00A545B8"/>
    <w:rsid w:val="00A90479"/>
    <w:rsid w:val="00AA1D8D"/>
    <w:rsid w:val="00B47730"/>
    <w:rsid w:val="00BB2C9E"/>
    <w:rsid w:val="00C03E77"/>
    <w:rsid w:val="00C41260"/>
    <w:rsid w:val="00CB0664"/>
    <w:rsid w:val="00DC09F0"/>
    <w:rsid w:val="00DE096F"/>
    <w:rsid w:val="00E22DCE"/>
    <w:rsid w:val="00EA66DD"/>
    <w:rsid w:val="00EC6E53"/>
    <w:rsid w:val="00F81A9C"/>
    <w:rsid w:val="00F8636C"/>
    <w:rsid w:val="00FA5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2832A"/>
  <w14:defaultImageDpi w14:val="300"/>
  <w15:docId w15:val="{37181514-35E4-4E0F-AE07-E046A33F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462BA"/>
    <w:pPr>
      <w:spacing w:after="60" w:line="252" w:lineRule="auto"/>
    </w:pPr>
    <w:rPr>
      <w:rFonts w:ascii="Arial" w:hAnsi="Arial"/>
      <w:color w:val="222222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124CF2"/>
    <w:rPr>
      <w:color w:val="808080"/>
    </w:rPr>
  </w:style>
  <w:style w:type="character" w:customStyle="1" w:styleId="mord">
    <w:name w:val="mord"/>
    <w:basedOn w:val="a2"/>
    <w:rsid w:val="00A90479"/>
  </w:style>
  <w:style w:type="character" w:customStyle="1" w:styleId="mrel">
    <w:name w:val="mrel"/>
    <w:basedOn w:val="a2"/>
    <w:rsid w:val="00A90479"/>
  </w:style>
  <w:style w:type="character" w:customStyle="1" w:styleId="mopen">
    <w:name w:val="mopen"/>
    <w:basedOn w:val="a2"/>
    <w:rsid w:val="00A90479"/>
  </w:style>
  <w:style w:type="character" w:customStyle="1" w:styleId="mclose">
    <w:name w:val="mclose"/>
    <w:basedOn w:val="a2"/>
    <w:rsid w:val="00A90479"/>
  </w:style>
  <w:style w:type="character" w:customStyle="1" w:styleId="katex-mathml">
    <w:name w:val="katex-mathml"/>
    <w:basedOn w:val="a2"/>
    <w:rsid w:val="00A90479"/>
  </w:style>
  <w:style w:type="character" w:customStyle="1" w:styleId="mbin">
    <w:name w:val="mbin"/>
    <w:basedOn w:val="a2"/>
    <w:rsid w:val="00A90479"/>
  </w:style>
  <w:style w:type="character" w:customStyle="1" w:styleId="vlist-s">
    <w:name w:val="vlist-s"/>
    <w:basedOn w:val="a2"/>
    <w:rsid w:val="00A90479"/>
  </w:style>
  <w:style w:type="paragraph" w:styleId="aff9">
    <w:name w:val="Normal (Web)"/>
    <w:basedOn w:val="a1"/>
    <w:uiPriority w:val="99"/>
    <w:semiHidden/>
    <w:unhideWhenUsed/>
    <w:rsid w:val="00A9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inner">
    <w:name w:val="minner"/>
    <w:basedOn w:val="a2"/>
    <w:rsid w:val="009C558A"/>
  </w:style>
  <w:style w:type="character" w:customStyle="1" w:styleId="mop">
    <w:name w:val="mop"/>
    <w:basedOn w:val="a2"/>
    <w:rsid w:val="009C558A"/>
  </w:style>
  <w:style w:type="character" w:customStyle="1" w:styleId="mpunct">
    <w:name w:val="mpunct"/>
    <w:basedOn w:val="a2"/>
    <w:rsid w:val="00596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35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2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118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6</Pages>
  <Words>775</Words>
  <Characters>4420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 Haydarov</cp:lastModifiedBy>
  <cp:revision>6</cp:revision>
  <dcterms:created xsi:type="dcterms:W3CDTF">2013-12-23T23:15:00Z</dcterms:created>
  <dcterms:modified xsi:type="dcterms:W3CDTF">2026-05-25T17:20:00Z</dcterms:modified>
  <cp:category/>
</cp:coreProperties>
</file>